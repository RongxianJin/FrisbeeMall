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56CF0" w14:textId="77777777" w:rsidR="00D37518" w:rsidRDefault="00390F5E" w:rsidP="008B6FDA">
      <w:pPr>
        <w:jc w:val="center"/>
        <w:rPr>
          <w:b/>
          <w:sz w:val="44"/>
          <w:szCs w:val="44"/>
          <w:lang w:eastAsia="zh-CN"/>
        </w:rPr>
      </w:pPr>
      <w:r w:rsidRPr="00D37518">
        <w:rPr>
          <w:rFonts w:hint="eastAsia"/>
          <w:b/>
          <w:sz w:val="44"/>
          <w:szCs w:val="44"/>
          <w:lang w:eastAsia="zh-CN"/>
        </w:rPr>
        <w:t>买家</w:t>
      </w:r>
      <w:r w:rsidR="00D37518" w:rsidRPr="00D37518">
        <w:rPr>
          <w:rFonts w:hint="eastAsia"/>
          <w:b/>
          <w:sz w:val="44"/>
          <w:szCs w:val="44"/>
          <w:lang w:eastAsia="zh-CN"/>
        </w:rPr>
        <w:t>订单提交及卖家订单查看</w:t>
      </w:r>
      <w:r w:rsidR="008B6FDA" w:rsidRPr="00D37518">
        <w:rPr>
          <w:rFonts w:hint="eastAsia"/>
          <w:b/>
          <w:sz w:val="44"/>
          <w:szCs w:val="44"/>
          <w:lang w:eastAsia="zh-CN"/>
        </w:rPr>
        <w:t>功能</w:t>
      </w:r>
    </w:p>
    <w:p w14:paraId="4137DE26" w14:textId="14D0A84E" w:rsidR="008B6FDA" w:rsidRPr="00D37518" w:rsidRDefault="008B6FDA" w:rsidP="008B6FDA">
      <w:pPr>
        <w:jc w:val="center"/>
        <w:rPr>
          <w:sz w:val="44"/>
          <w:szCs w:val="44"/>
          <w:lang w:eastAsia="zh-CN"/>
        </w:rPr>
      </w:pPr>
      <w:r w:rsidRPr="00D37518">
        <w:rPr>
          <w:b/>
          <w:sz w:val="44"/>
          <w:szCs w:val="44"/>
          <w:lang w:eastAsia="zh-CN"/>
        </w:rPr>
        <w:t>测试用例设计</w:t>
      </w:r>
    </w:p>
    <w:p w14:paraId="1E1E499B" w14:textId="67973554" w:rsidR="003043F3" w:rsidRDefault="00000000" w:rsidP="008B6FDA">
      <w:pPr>
        <w:ind w:firstLineChars="200" w:firstLine="560"/>
        <w:rPr>
          <w:lang w:eastAsia="zh-CN"/>
        </w:rPr>
      </w:pPr>
      <w:r>
        <w:rPr>
          <w:sz w:val="28"/>
          <w:lang w:eastAsia="zh-CN"/>
        </w:rPr>
        <w:t>在软件开发过程中，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测试是一项非常重要的工作。通过编写和执行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测试用例，可以验证软件中的每个单元（如函数、方法、类等）是否按照预期进行工作，并发现和修复潜在的问题。本文将介绍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测试用例设计的基本原则和步骤。</w:t>
      </w:r>
    </w:p>
    <w:p w14:paraId="0AFA7C4E" w14:textId="092C1C26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一、</w:t>
      </w:r>
      <w:r w:rsidR="00D37518">
        <w:rPr>
          <w:rFonts w:hint="eastAsia"/>
          <w:b/>
          <w:bCs/>
          <w:sz w:val="28"/>
          <w:lang w:eastAsia="zh-CN"/>
        </w:rPr>
        <w:t>功能介绍</w:t>
      </w:r>
    </w:p>
    <w:p w14:paraId="467F6A44" w14:textId="21910BA8" w:rsidR="003043F3" w:rsidRDefault="00D37518">
      <w:pPr>
        <w:spacing w:line="360" w:lineRule="auto"/>
        <w:ind w:firstLine="425"/>
        <w:rPr>
          <w:lang w:eastAsia="zh-CN"/>
        </w:rPr>
      </w:pPr>
      <w:r>
        <w:rPr>
          <w:rFonts w:hint="eastAsia"/>
          <w:sz w:val="28"/>
          <w:lang w:eastAsia="zh-CN"/>
        </w:rPr>
        <w:t>用户打开买家页面，</w:t>
      </w:r>
      <w:r w:rsidRPr="00D37518">
        <w:rPr>
          <w:rFonts w:hint="eastAsia"/>
          <w:sz w:val="28"/>
          <w:lang w:eastAsia="zh-CN"/>
        </w:rPr>
        <w:t>查看</w:t>
      </w:r>
      <w:r>
        <w:rPr>
          <w:rFonts w:hint="eastAsia"/>
          <w:sz w:val="28"/>
          <w:lang w:eastAsia="zh-CN"/>
        </w:rPr>
        <w:t>商品并且</w:t>
      </w:r>
      <w:r w:rsidRPr="00D37518">
        <w:rPr>
          <w:rFonts w:hint="eastAsia"/>
          <w:sz w:val="28"/>
          <w:lang w:eastAsia="zh-CN"/>
        </w:rPr>
        <w:t>想要购买时</w:t>
      </w:r>
      <w:r>
        <w:rPr>
          <w:rFonts w:hint="eastAsia"/>
          <w:sz w:val="28"/>
          <w:lang w:eastAsia="zh-CN"/>
        </w:rPr>
        <w:t>，</w:t>
      </w:r>
      <w:r w:rsidRPr="00D37518">
        <w:rPr>
          <w:rFonts w:hint="eastAsia"/>
          <w:sz w:val="28"/>
          <w:lang w:eastAsia="zh-CN"/>
        </w:rPr>
        <w:t>填入用户信息</w:t>
      </w:r>
      <w:r>
        <w:rPr>
          <w:rFonts w:hint="eastAsia"/>
          <w:sz w:val="28"/>
          <w:lang w:eastAsia="zh-CN"/>
        </w:rPr>
        <w:t>，点击“提交”，即可完成订单提交。此时卖家后台可以查看用户提交的订单并选择买家以实现线下交易。</w:t>
      </w:r>
    </w:p>
    <w:p w14:paraId="211C99CF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二、基本原则</w:t>
      </w:r>
    </w:p>
    <w:p w14:paraId="61454B47" w14:textId="64667E6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单一职责原则。</w:t>
      </w:r>
    </w:p>
    <w:p w14:paraId="3A65BBA9" w14:textId="4B0C23B6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2. </w:t>
      </w:r>
      <w:r>
        <w:rPr>
          <w:sz w:val="28"/>
          <w:lang w:eastAsia="zh-CN"/>
        </w:rPr>
        <w:t>边界条件考虑。</w:t>
      </w:r>
    </w:p>
    <w:p w14:paraId="6BDD0634" w14:textId="2BC2E558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分支覆盖率。</w:t>
      </w:r>
    </w:p>
    <w:p w14:paraId="1943E17E" w14:textId="6EE52DD8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4. </w:t>
      </w:r>
      <w:r>
        <w:rPr>
          <w:sz w:val="28"/>
          <w:lang w:eastAsia="zh-CN"/>
        </w:rPr>
        <w:t>可重复性。</w:t>
      </w:r>
    </w:p>
    <w:p w14:paraId="5C2E6820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三、步骤</w:t>
      </w:r>
    </w:p>
    <w:p w14:paraId="7B5D8D28" w14:textId="691C9F3E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确定输入。</w:t>
      </w:r>
    </w:p>
    <w:p w14:paraId="4EFD2932" w14:textId="0A15FD65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2. </w:t>
      </w:r>
      <w:r>
        <w:rPr>
          <w:sz w:val="28"/>
          <w:lang w:eastAsia="zh-CN"/>
        </w:rPr>
        <w:t>设计用例。</w:t>
      </w:r>
    </w:p>
    <w:p w14:paraId="61225222" w14:textId="4D325436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设置环境。</w:t>
      </w:r>
    </w:p>
    <w:p w14:paraId="7CB5BC90" w14:textId="1ED569B2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lastRenderedPageBreak/>
        <w:t xml:space="preserve">4. </w:t>
      </w:r>
      <w:r>
        <w:rPr>
          <w:sz w:val="28"/>
          <w:lang w:eastAsia="zh-CN"/>
        </w:rPr>
        <w:t>执行测试用例。</w:t>
      </w:r>
    </w:p>
    <w:p w14:paraId="630FD4D3" w14:textId="7C448F7A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5. </w:t>
      </w:r>
      <w:r>
        <w:rPr>
          <w:sz w:val="28"/>
          <w:lang w:eastAsia="zh-CN"/>
        </w:rPr>
        <w:t>验证结果。</w:t>
      </w:r>
    </w:p>
    <w:p w14:paraId="54FDC2C1" w14:textId="59E70B05" w:rsidR="00D879AE" w:rsidRPr="00D879AE" w:rsidRDefault="00000000" w:rsidP="00D879AE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0" w:name="_Hlk170044491"/>
      <w:r w:rsidRPr="00D879AE">
        <w:rPr>
          <w:b/>
          <w:bCs/>
          <w:sz w:val="28"/>
          <w:lang w:eastAsia="zh-CN"/>
        </w:rPr>
        <w:t>四、</w:t>
      </w:r>
      <w:r w:rsidR="008B6FDA" w:rsidRPr="00D879AE">
        <w:rPr>
          <w:rFonts w:hint="eastAsia"/>
          <w:b/>
          <w:bCs/>
          <w:sz w:val="28"/>
          <w:lang w:eastAsia="zh-CN"/>
        </w:rPr>
        <w:t>测试方法</w:t>
      </w:r>
      <w:r w:rsidR="001603CA">
        <w:rPr>
          <w:rFonts w:hint="eastAsia"/>
          <w:b/>
          <w:bCs/>
          <w:sz w:val="28"/>
          <w:lang w:eastAsia="zh-CN"/>
        </w:rPr>
        <w:t>---</w:t>
      </w:r>
      <w:r w:rsidR="001603CA" w:rsidRPr="001603CA">
        <w:rPr>
          <w:rFonts w:hint="eastAsia"/>
          <w:b/>
          <w:bCs/>
          <w:sz w:val="28"/>
          <w:lang w:eastAsia="zh-CN"/>
        </w:rPr>
        <w:t>黑盒测试</w:t>
      </w:r>
    </w:p>
    <w:bookmarkEnd w:id="0"/>
    <w:p w14:paraId="705E7D40" w14:textId="3D28E421" w:rsidR="00D879AE" w:rsidRPr="00D37518" w:rsidRDefault="001603CA" w:rsidP="00D37518">
      <w:pPr>
        <w:spacing w:line="360" w:lineRule="auto"/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4.1 </w:t>
      </w:r>
      <w:r w:rsidRPr="008A733A">
        <w:rPr>
          <w:rFonts w:hint="eastAsia"/>
          <w:i/>
          <w:iCs/>
          <w:sz w:val="28"/>
          <w:lang w:eastAsia="zh-CN"/>
        </w:rPr>
        <w:t>等价类划分法</w:t>
      </w:r>
    </w:p>
    <w:p w14:paraId="428529EF" w14:textId="676DAB97" w:rsidR="00F8370D" w:rsidRP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现用等价类划分法设计测试用例</w:t>
      </w:r>
      <w:r w:rsidR="00D37518">
        <w:rPr>
          <w:rFonts w:hint="eastAsia"/>
          <w:sz w:val="28"/>
          <w:lang w:eastAsia="zh-CN"/>
        </w:rPr>
        <w:t>。</w:t>
      </w:r>
    </w:p>
    <w:p w14:paraId="4218F706" w14:textId="09A69031" w:rsid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1</w:t>
      </w:r>
      <w:r w:rsidRPr="00F8370D">
        <w:rPr>
          <w:rFonts w:hint="eastAsia"/>
          <w:sz w:val="28"/>
          <w:lang w:eastAsia="zh-CN"/>
        </w:rPr>
        <w:t>）划分等价类并编号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95505" w14:paraId="4223D295" w14:textId="77777777" w:rsidTr="00895505">
        <w:tc>
          <w:tcPr>
            <w:tcW w:w="2952" w:type="dxa"/>
          </w:tcPr>
          <w:p w14:paraId="2F73852D" w14:textId="6E5E8D13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输入等价类</w:t>
            </w:r>
          </w:p>
        </w:tc>
        <w:tc>
          <w:tcPr>
            <w:tcW w:w="2952" w:type="dxa"/>
          </w:tcPr>
          <w:p w14:paraId="7DC8DEFE" w14:textId="78659B32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有效等价类</w:t>
            </w:r>
          </w:p>
        </w:tc>
        <w:tc>
          <w:tcPr>
            <w:tcW w:w="2952" w:type="dxa"/>
          </w:tcPr>
          <w:p w14:paraId="1E1FB9B3" w14:textId="527D8A65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无效等价类</w:t>
            </w:r>
          </w:p>
        </w:tc>
      </w:tr>
      <w:tr w:rsidR="00895505" w14:paraId="42174789" w14:textId="77777777" w:rsidTr="00895505">
        <w:tc>
          <w:tcPr>
            <w:tcW w:w="2952" w:type="dxa"/>
          </w:tcPr>
          <w:p w14:paraId="73526DB3" w14:textId="716AFEB8" w:rsidR="00895505" w:rsidRDefault="00D37518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</w:p>
        </w:tc>
        <w:tc>
          <w:tcPr>
            <w:tcW w:w="2952" w:type="dxa"/>
          </w:tcPr>
          <w:p w14:paraId="49E21D88" w14:textId="77777777" w:rsidR="006070E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  <w:p w14:paraId="3C47687C" w14:textId="1FF73E92" w:rsidR="00895505" w:rsidRPr="0089550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由</w:t>
            </w:r>
            <w:r w:rsidR="00230B77">
              <w:rPr>
                <w:rFonts w:hint="eastAsia"/>
                <w:sz w:val="28"/>
                <w:lang w:eastAsia="zh-CN"/>
              </w:rPr>
              <w:t>数字</w:t>
            </w:r>
            <w:r>
              <w:rPr>
                <w:rFonts w:hint="eastAsia"/>
                <w:sz w:val="28"/>
                <w:lang w:eastAsia="zh-CN"/>
              </w:rPr>
              <w:t>组成</w:t>
            </w:r>
          </w:p>
        </w:tc>
        <w:tc>
          <w:tcPr>
            <w:tcW w:w="2952" w:type="dxa"/>
          </w:tcPr>
          <w:p w14:paraId="7E207984" w14:textId="77777777" w:rsidR="0089550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  <w:p w14:paraId="1A802BA6" w14:textId="225BCD02" w:rsidR="00230B77" w:rsidRPr="00230B77" w:rsidRDefault="00230B77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存在数字以外的其它符号</w:t>
            </w:r>
          </w:p>
        </w:tc>
      </w:tr>
      <w:tr w:rsidR="00895505" w14:paraId="13BC4545" w14:textId="77777777" w:rsidTr="00895505">
        <w:tc>
          <w:tcPr>
            <w:tcW w:w="2952" w:type="dxa"/>
          </w:tcPr>
          <w:p w14:paraId="12203082" w14:textId="4695F38C" w:rsidR="00895505" w:rsidRDefault="00D37518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电话号码</w:t>
            </w:r>
          </w:p>
        </w:tc>
        <w:tc>
          <w:tcPr>
            <w:tcW w:w="2952" w:type="dxa"/>
          </w:tcPr>
          <w:p w14:paraId="60DAC1B0" w14:textId="5AE7BB08" w:rsidR="00895505" w:rsidRPr="0089550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由数字组成</w:t>
            </w:r>
          </w:p>
          <w:p w14:paraId="112646F6" w14:textId="77777777" w:rsidR="00895505" w:rsidRDefault="0089550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 w:rsidRPr="00895505">
              <w:rPr>
                <w:rFonts w:hint="eastAsia"/>
                <w:sz w:val="28"/>
                <w:lang w:eastAsia="zh-CN"/>
              </w:rPr>
              <w:t>长度</w:t>
            </w:r>
            <w:r w:rsidR="006070E5">
              <w:rPr>
                <w:rFonts w:hint="eastAsia"/>
                <w:sz w:val="28"/>
                <w:lang w:eastAsia="zh-CN"/>
              </w:rPr>
              <w:t>等于</w:t>
            </w:r>
            <w:r w:rsidR="006070E5">
              <w:rPr>
                <w:rFonts w:hint="eastAsia"/>
                <w:sz w:val="28"/>
                <w:lang w:eastAsia="zh-CN"/>
              </w:rPr>
              <w:t>11</w:t>
            </w:r>
            <w:r w:rsidRPr="00895505">
              <w:rPr>
                <w:rFonts w:hint="eastAsia"/>
                <w:sz w:val="28"/>
                <w:lang w:eastAsia="zh-CN"/>
              </w:rPr>
              <w:t>位</w:t>
            </w:r>
          </w:p>
          <w:p w14:paraId="77F1A79E" w14:textId="11D452D3" w:rsidR="00230B77" w:rsidRPr="00895505" w:rsidRDefault="00230B77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</w:tc>
        <w:tc>
          <w:tcPr>
            <w:tcW w:w="2952" w:type="dxa"/>
          </w:tcPr>
          <w:p w14:paraId="486882D6" w14:textId="116ECFE5" w:rsidR="00AC4E09" w:rsidRPr="00AC4E09" w:rsidRDefault="00AC4E09" w:rsidP="00AC4E09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 w:rsidRPr="00AC4E09">
              <w:rPr>
                <w:rFonts w:hint="eastAsia"/>
                <w:sz w:val="28"/>
                <w:lang w:eastAsia="zh-CN"/>
              </w:rPr>
              <w:t>存在数字以外的其它符号</w:t>
            </w:r>
          </w:p>
          <w:p w14:paraId="40EFC8C5" w14:textId="77777777" w:rsidR="006070E5" w:rsidRDefault="006070E5" w:rsidP="00E1484C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 w:rsidRPr="006070E5">
              <w:rPr>
                <w:rFonts w:hint="eastAsia"/>
                <w:sz w:val="28"/>
                <w:lang w:eastAsia="zh-CN"/>
              </w:rPr>
              <w:t>长度</w:t>
            </w:r>
            <w:r>
              <w:rPr>
                <w:rFonts w:hint="eastAsia"/>
                <w:sz w:val="28"/>
                <w:lang w:eastAsia="zh-CN"/>
              </w:rPr>
              <w:t>小</w:t>
            </w:r>
            <w:r w:rsidRPr="006070E5">
              <w:rPr>
                <w:rFonts w:hint="eastAsia"/>
                <w:sz w:val="28"/>
                <w:lang w:eastAsia="zh-CN"/>
              </w:rPr>
              <w:t>于</w:t>
            </w:r>
            <w:r w:rsidRPr="006070E5">
              <w:rPr>
                <w:rFonts w:hint="eastAsia"/>
                <w:sz w:val="28"/>
                <w:lang w:eastAsia="zh-CN"/>
              </w:rPr>
              <w:t>11</w:t>
            </w:r>
            <w:r w:rsidRPr="006070E5">
              <w:rPr>
                <w:rFonts w:hint="eastAsia"/>
                <w:sz w:val="28"/>
                <w:lang w:eastAsia="zh-CN"/>
              </w:rPr>
              <w:t>位</w:t>
            </w:r>
          </w:p>
          <w:p w14:paraId="03BDA049" w14:textId="77777777" w:rsidR="006070E5" w:rsidRDefault="006070E5" w:rsidP="00E1484C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长度大于</w:t>
            </w:r>
            <w:r>
              <w:rPr>
                <w:rFonts w:hint="eastAsia"/>
                <w:sz w:val="28"/>
                <w:lang w:eastAsia="zh-CN"/>
              </w:rPr>
              <w:t>11</w:t>
            </w:r>
            <w:r w:rsidR="00D83345">
              <w:rPr>
                <w:rFonts w:hint="eastAsia"/>
                <w:sz w:val="28"/>
                <w:lang w:eastAsia="zh-CN"/>
              </w:rPr>
              <w:t>位</w:t>
            </w:r>
          </w:p>
          <w:p w14:paraId="0CB841AD" w14:textId="6A4C5360" w:rsidR="0069054A" w:rsidRPr="00E1484C" w:rsidRDefault="0069054A" w:rsidP="00E1484C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</w:tc>
      </w:tr>
      <w:tr w:rsidR="00895505" w14:paraId="207D8433" w14:textId="77777777" w:rsidTr="00895505">
        <w:tc>
          <w:tcPr>
            <w:tcW w:w="2952" w:type="dxa"/>
          </w:tcPr>
          <w:p w14:paraId="1B6B62EE" w14:textId="0A7DACBE" w:rsidR="00895505" w:rsidRDefault="00D37518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姓名</w:t>
            </w:r>
          </w:p>
        </w:tc>
        <w:tc>
          <w:tcPr>
            <w:tcW w:w="2952" w:type="dxa"/>
          </w:tcPr>
          <w:p w14:paraId="01BF05BA" w14:textId="258F2A8E" w:rsidR="00895505" w:rsidRDefault="0069054A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 w:rsidR="00230B77">
              <w:rPr>
                <w:rFonts w:hint="eastAsia"/>
                <w:sz w:val="28"/>
                <w:lang w:eastAsia="zh-CN"/>
              </w:rPr>
              <w:t>2</w:t>
            </w:r>
            <w:r w:rsidR="00E1484C">
              <w:rPr>
                <w:rFonts w:hint="eastAsia"/>
                <w:sz w:val="28"/>
                <w:lang w:eastAsia="zh-CN"/>
              </w:rPr>
              <w:t>.</w:t>
            </w:r>
            <w:r w:rsidR="00E1484C">
              <w:rPr>
                <w:rFonts w:hint="eastAsia"/>
              </w:rPr>
              <w:t xml:space="preserve"> </w:t>
            </w:r>
            <w:r w:rsidR="00230B77">
              <w:rPr>
                <w:rFonts w:hint="eastAsia"/>
                <w:sz w:val="28"/>
                <w:lang w:eastAsia="zh-CN"/>
              </w:rPr>
              <w:t>不为空</w:t>
            </w:r>
          </w:p>
        </w:tc>
        <w:tc>
          <w:tcPr>
            <w:tcW w:w="2952" w:type="dxa"/>
          </w:tcPr>
          <w:p w14:paraId="184B6C11" w14:textId="7D0056BA" w:rsidR="00E1484C" w:rsidRDefault="00E1484C" w:rsidP="00230B77">
            <w:pPr>
              <w:spacing w:line="360" w:lineRule="auto"/>
              <w:ind w:left="280" w:hangingChars="100" w:hanging="280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 w:rsidR="00230B77">
              <w:rPr>
                <w:rFonts w:hint="eastAsia"/>
                <w:sz w:val="28"/>
                <w:lang w:eastAsia="zh-CN"/>
              </w:rPr>
              <w:t>3.</w:t>
            </w:r>
            <w:r w:rsidR="00230B77">
              <w:rPr>
                <w:rFonts w:hint="eastAsia"/>
                <w:sz w:val="28"/>
                <w:lang w:eastAsia="zh-CN"/>
              </w:rPr>
              <w:t>为空</w:t>
            </w:r>
            <w:r w:rsidR="00230B77">
              <w:rPr>
                <w:sz w:val="28"/>
                <w:lang w:eastAsia="zh-CN"/>
              </w:rPr>
              <w:t xml:space="preserve"> </w:t>
            </w:r>
          </w:p>
        </w:tc>
      </w:tr>
    </w:tbl>
    <w:p w14:paraId="6D91A148" w14:textId="004CB6AA" w:rsidR="00F8370D" w:rsidRDefault="003A4987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3A4987">
        <w:rPr>
          <w:rFonts w:hint="eastAsia"/>
          <w:sz w:val="28"/>
          <w:lang w:eastAsia="zh-CN"/>
        </w:rPr>
        <w:t>2</w:t>
      </w:r>
      <w:r>
        <w:rPr>
          <w:rFonts w:hint="eastAsia"/>
          <w:sz w:val="28"/>
          <w:lang w:eastAsia="zh-CN"/>
        </w:rPr>
        <w:t>）</w:t>
      </w:r>
      <w:r w:rsidRPr="003A4987">
        <w:rPr>
          <w:rFonts w:hint="eastAsia"/>
          <w:sz w:val="28"/>
          <w:lang w:eastAsia="zh-CN"/>
        </w:rPr>
        <w:t>设计测试用例，以便覆盖所有的有效等价类，设计的测试用例如下：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A4987" w14:paraId="29EB12A7" w14:textId="77777777" w:rsidTr="003A4987">
        <w:tc>
          <w:tcPr>
            <w:tcW w:w="2952" w:type="dxa"/>
          </w:tcPr>
          <w:p w14:paraId="4A30A296" w14:textId="3ED6F76A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952" w:type="dxa"/>
          </w:tcPr>
          <w:p w14:paraId="46DA3945" w14:textId="2CA2E65B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2952" w:type="dxa"/>
          </w:tcPr>
          <w:p w14:paraId="3CD3F1AB" w14:textId="3E94EDB7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覆盖的</w:t>
            </w:r>
            <w:r w:rsidR="003046BF">
              <w:rPr>
                <w:rFonts w:hint="eastAsia"/>
                <w:sz w:val="28"/>
                <w:lang w:eastAsia="zh-CN"/>
              </w:rPr>
              <w:t>有</w:t>
            </w:r>
            <w:r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3A4987" w14:paraId="5CC53518" w14:textId="77777777" w:rsidTr="003A4987">
        <w:tc>
          <w:tcPr>
            <w:tcW w:w="2952" w:type="dxa"/>
          </w:tcPr>
          <w:p w14:paraId="6A2988F5" w14:textId="51EF19E7" w:rsidR="00230B77" w:rsidRDefault="00230B7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  <w:r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1</w:t>
            </w:r>
          </w:p>
          <w:p w14:paraId="53B1DB61" w14:textId="7C5BD5E4" w:rsidR="003A4987" w:rsidRDefault="00DB05EB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姓</w:t>
            </w:r>
            <w:r w:rsidR="003A4987">
              <w:rPr>
                <w:rFonts w:hint="eastAsia"/>
                <w:sz w:val="28"/>
                <w:lang w:eastAsia="zh-CN"/>
              </w:rPr>
              <w:t>名：</w:t>
            </w:r>
            <w:r>
              <w:rPr>
                <w:rFonts w:hint="eastAsia"/>
                <w:sz w:val="28"/>
                <w:lang w:eastAsia="zh-CN"/>
              </w:rPr>
              <w:t>test111</w:t>
            </w:r>
          </w:p>
          <w:p w14:paraId="3A3748DD" w14:textId="39A14EE1" w:rsidR="003A4987" w:rsidRDefault="00DB05EB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电话</w:t>
            </w:r>
            <w:r w:rsidR="003A4987"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123456789</w:t>
            </w:r>
            <w:r w:rsidR="00AC4E09">
              <w:rPr>
                <w:rFonts w:hint="eastAsia"/>
                <w:sz w:val="28"/>
                <w:lang w:eastAsia="zh-CN"/>
              </w:rPr>
              <w:t>01</w:t>
            </w:r>
          </w:p>
        </w:tc>
        <w:tc>
          <w:tcPr>
            <w:tcW w:w="2952" w:type="dxa"/>
          </w:tcPr>
          <w:p w14:paraId="75F328F6" w14:textId="060CEE4D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输入有效</w:t>
            </w:r>
          </w:p>
        </w:tc>
        <w:tc>
          <w:tcPr>
            <w:tcW w:w="2952" w:type="dxa"/>
          </w:tcPr>
          <w:p w14:paraId="0C776E0A" w14:textId="51E83A8E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rFonts w:hint="eastAsia"/>
                <w:sz w:val="28"/>
                <w:lang w:eastAsia="zh-CN"/>
              </w:rPr>
              <w:t>，</w:t>
            </w:r>
            <w:r>
              <w:rPr>
                <w:rFonts w:hint="eastAsia"/>
                <w:sz w:val="28"/>
                <w:lang w:eastAsia="zh-CN"/>
              </w:rPr>
              <w:t>2</w:t>
            </w:r>
            <w:r>
              <w:rPr>
                <w:rFonts w:hint="eastAsia"/>
                <w:sz w:val="28"/>
                <w:lang w:eastAsia="zh-CN"/>
              </w:rPr>
              <w:t>，</w:t>
            </w:r>
            <w:r w:rsidR="00230B77">
              <w:rPr>
                <w:rFonts w:hint="eastAsia"/>
                <w:sz w:val="28"/>
                <w:lang w:eastAsia="zh-CN"/>
              </w:rPr>
              <w:t>5</w:t>
            </w:r>
            <w:r w:rsidR="00230B77">
              <w:rPr>
                <w:rFonts w:hint="eastAsia"/>
                <w:sz w:val="28"/>
                <w:lang w:eastAsia="zh-CN"/>
              </w:rPr>
              <w:t>，</w:t>
            </w:r>
            <w:r w:rsidR="00230B77">
              <w:rPr>
                <w:rFonts w:hint="eastAsia"/>
                <w:sz w:val="28"/>
                <w:lang w:eastAsia="zh-CN"/>
              </w:rPr>
              <w:t>6</w:t>
            </w:r>
            <w:r w:rsidR="00230B77">
              <w:rPr>
                <w:rFonts w:hint="eastAsia"/>
                <w:sz w:val="28"/>
                <w:lang w:eastAsia="zh-CN"/>
              </w:rPr>
              <w:t>，</w:t>
            </w:r>
            <w:r w:rsidR="00230B77">
              <w:rPr>
                <w:rFonts w:hint="eastAsia"/>
                <w:sz w:val="28"/>
                <w:lang w:eastAsia="zh-CN"/>
              </w:rPr>
              <w:t>7</w:t>
            </w:r>
            <w:r w:rsidR="00230B77">
              <w:rPr>
                <w:rFonts w:hint="eastAsia"/>
                <w:sz w:val="28"/>
                <w:lang w:eastAsia="zh-CN"/>
              </w:rPr>
              <w:t>，</w:t>
            </w:r>
            <w:r w:rsidR="00230B77">
              <w:rPr>
                <w:rFonts w:hint="eastAsia"/>
                <w:sz w:val="28"/>
                <w:lang w:eastAsia="zh-CN"/>
              </w:rPr>
              <w:t>12</w:t>
            </w:r>
          </w:p>
        </w:tc>
      </w:tr>
    </w:tbl>
    <w:p w14:paraId="039D4899" w14:textId="002993F7" w:rsidR="003A4987" w:rsidRDefault="008603D6" w:rsidP="008603D6">
      <w:pPr>
        <w:ind w:firstLineChars="200" w:firstLine="560"/>
        <w:rPr>
          <w:sz w:val="28"/>
          <w:lang w:eastAsia="zh-CN"/>
        </w:rPr>
      </w:pPr>
      <w:r w:rsidRPr="008603D6">
        <w:rPr>
          <w:rFonts w:hint="eastAsia"/>
          <w:sz w:val="28"/>
          <w:lang w:eastAsia="zh-CN"/>
        </w:rPr>
        <w:lastRenderedPageBreak/>
        <w:t>3</w:t>
      </w:r>
      <w:r>
        <w:rPr>
          <w:rFonts w:hint="eastAsia"/>
          <w:sz w:val="28"/>
          <w:lang w:eastAsia="zh-CN"/>
        </w:rPr>
        <w:t>）</w:t>
      </w:r>
      <w:r w:rsidRPr="008603D6">
        <w:rPr>
          <w:rFonts w:hint="eastAsia"/>
          <w:sz w:val="28"/>
          <w:lang w:eastAsia="zh-CN"/>
        </w:rPr>
        <w:t>为每一个无效等价类设计一个测试用例，设计结果如下：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A7EB4" w14:paraId="6F6AD812" w14:textId="77777777" w:rsidTr="008603D6">
        <w:tc>
          <w:tcPr>
            <w:tcW w:w="2952" w:type="dxa"/>
          </w:tcPr>
          <w:p w14:paraId="5BD98F09" w14:textId="21FEDFEF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952" w:type="dxa"/>
          </w:tcPr>
          <w:p w14:paraId="4451212A" w14:textId="69EA18E6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2952" w:type="dxa"/>
          </w:tcPr>
          <w:p w14:paraId="77721A60" w14:textId="614156B7" w:rsidR="008603D6" w:rsidRDefault="008603D6" w:rsidP="008603D6">
            <w:pPr>
              <w:rPr>
                <w:sz w:val="28"/>
                <w:lang w:eastAsia="zh-CN"/>
              </w:rPr>
            </w:pPr>
            <w:r w:rsidRPr="008603D6">
              <w:rPr>
                <w:rFonts w:hint="eastAsia"/>
                <w:sz w:val="28"/>
                <w:lang w:eastAsia="zh-CN"/>
              </w:rPr>
              <w:t>覆盖的</w:t>
            </w:r>
            <w:r>
              <w:rPr>
                <w:rFonts w:hint="eastAsia"/>
                <w:sz w:val="28"/>
                <w:lang w:eastAsia="zh-CN"/>
              </w:rPr>
              <w:t>无</w:t>
            </w:r>
            <w:r w:rsidRPr="008603D6"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0A7EB4" w14:paraId="197E90C1" w14:textId="77777777" w:rsidTr="008603D6">
        <w:tc>
          <w:tcPr>
            <w:tcW w:w="2952" w:type="dxa"/>
          </w:tcPr>
          <w:p w14:paraId="486E62E8" w14:textId="5F57CDCC" w:rsidR="00230B77" w:rsidRDefault="00230B77" w:rsidP="00AC4E09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  <w:r>
              <w:rPr>
                <w:rFonts w:hint="eastAsia"/>
                <w:sz w:val="28"/>
                <w:lang w:eastAsia="zh-CN"/>
              </w:rPr>
              <w:t>：</w:t>
            </w:r>
          </w:p>
          <w:p w14:paraId="27D5DAAA" w14:textId="233871FF" w:rsidR="00AC4E09" w:rsidRPr="00AC4E09" w:rsidRDefault="00AC4E09" w:rsidP="00AC4E09">
            <w:pPr>
              <w:rPr>
                <w:sz w:val="28"/>
                <w:lang w:eastAsia="zh-CN"/>
              </w:rPr>
            </w:pPr>
            <w:r w:rsidRPr="00AC4E09">
              <w:rPr>
                <w:rFonts w:hint="eastAsia"/>
                <w:sz w:val="28"/>
                <w:lang w:eastAsia="zh-CN"/>
              </w:rPr>
              <w:t>姓名：</w:t>
            </w:r>
            <w:r w:rsidR="00230B77">
              <w:rPr>
                <w:rFonts w:hint="eastAsia"/>
                <w:sz w:val="28"/>
                <w:lang w:eastAsia="zh-CN"/>
              </w:rPr>
              <w:t>test444</w:t>
            </w:r>
          </w:p>
          <w:p w14:paraId="70F02CD6" w14:textId="3131755C" w:rsidR="008603D6" w:rsidRDefault="00AC4E09" w:rsidP="00230B77">
            <w:pPr>
              <w:rPr>
                <w:sz w:val="28"/>
                <w:lang w:eastAsia="zh-CN"/>
              </w:rPr>
            </w:pPr>
            <w:r w:rsidRPr="00AC4E09">
              <w:rPr>
                <w:rFonts w:hint="eastAsia"/>
                <w:sz w:val="28"/>
                <w:lang w:eastAsia="zh-CN"/>
              </w:rPr>
              <w:t>电话：</w:t>
            </w:r>
            <w:r w:rsidRPr="00AC4E09">
              <w:rPr>
                <w:rFonts w:hint="eastAsia"/>
                <w:sz w:val="28"/>
                <w:lang w:eastAsia="zh-CN"/>
              </w:rPr>
              <w:t>123456789</w:t>
            </w:r>
            <w:r>
              <w:rPr>
                <w:rFonts w:hint="eastAsia"/>
                <w:sz w:val="28"/>
                <w:lang w:eastAsia="zh-CN"/>
              </w:rPr>
              <w:t>0</w:t>
            </w:r>
            <w:r w:rsidR="00230B77">
              <w:rPr>
                <w:rFonts w:hint="eastAsia"/>
                <w:sz w:val="28"/>
                <w:lang w:eastAsia="zh-CN"/>
              </w:rPr>
              <w:t>1</w:t>
            </w:r>
          </w:p>
        </w:tc>
        <w:tc>
          <w:tcPr>
            <w:tcW w:w="2952" w:type="dxa"/>
          </w:tcPr>
          <w:p w14:paraId="48F50926" w14:textId="3516D18C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7B6CD6EF" w14:textId="4C43918C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3</w:t>
            </w:r>
          </w:p>
        </w:tc>
      </w:tr>
      <w:tr w:rsidR="000A7EB4" w14:paraId="079EDE4F" w14:textId="77777777" w:rsidTr="008603D6">
        <w:tc>
          <w:tcPr>
            <w:tcW w:w="2952" w:type="dxa"/>
          </w:tcPr>
          <w:p w14:paraId="64FFA998" w14:textId="76614762" w:rsidR="00230B77" w:rsidRPr="00230B77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用户</w:t>
            </w:r>
            <w:r w:rsidRPr="00230B77">
              <w:rPr>
                <w:rFonts w:hint="eastAsia"/>
                <w:sz w:val="28"/>
                <w:lang w:eastAsia="zh-CN"/>
              </w:rPr>
              <w:t>ID</w:t>
            </w:r>
            <w:r w:rsidRPr="00230B77"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ab</w:t>
            </w:r>
          </w:p>
          <w:p w14:paraId="3F1A0E00" w14:textId="00355161" w:rsidR="00230B77" w:rsidRPr="00230B77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姓名：</w:t>
            </w:r>
            <w:r w:rsidRPr="00230B77">
              <w:rPr>
                <w:rFonts w:hint="eastAsia"/>
                <w:sz w:val="28"/>
                <w:lang w:eastAsia="zh-CN"/>
              </w:rPr>
              <w:t>test</w:t>
            </w:r>
            <w:r>
              <w:rPr>
                <w:rFonts w:hint="eastAsia"/>
                <w:sz w:val="28"/>
                <w:lang w:eastAsia="zh-CN"/>
              </w:rPr>
              <w:t>333</w:t>
            </w:r>
          </w:p>
          <w:p w14:paraId="2783EE64" w14:textId="6597F169" w:rsidR="008603D6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电话：</w:t>
            </w:r>
            <w:r w:rsidRPr="00230B77">
              <w:rPr>
                <w:rFonts w:hint="eastAsia"/>
                <w:sz w:val="28"/>
                <w:lang w:eastAsia="zh-CN"/>
              </w:rPr>
              <w:t>12345678901</w:t>
            </w:r>
          </w:p>
        </w:tc>
        <w:tc>
          <w:tcPr>
            <w:tcW w:w="2952" w:type="dxa"/>
          </w:tcPr>
          <w:p w14:paraId="0B5D479A" w14:textId="38870717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490872F" w14:textId="18A7D3A6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4</w:t>
            </w:r>
          </w:p>
        </w:tc>
      </w:tr>
      <w:tr w:rsidR="00230B77" w14:paraId="66052ADE" w14:textId="77777777" w:rsidTr="008603D6">
        <w:tc>
          <w:tcPr>
            <w:tcW w:w="2952" w:type="dxa"/>
          </w:tcPr>
          <w:p w14:paraId="7B1E160E" w14:textId="782D0DB2" w:rsidR="00230B77" w:rsidRPr="00230B77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用户</w:t>
            </w:r>
            <w:r w:rsidRPr="00230B77">
              <w:rPr>
                <w:rFonts w:hint="eastAsia"/>
                <w:sz w:val="28"/>
                <w:lang w:eastAsia="zh-CN"/>
              </w:rPr>
              <w:t>ID</w:t>
            </w:r>
            <w:r w:rsidRPr="00230B77"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2</w:t>
            </w:r>
          </w:p>
          <w:p w14:paraId="4C410CCC" w14:textId="5B486B4C" w:rsidR="00230B77" w:rsidRPr="00230B77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姓名：</w:t>
            </w:r>
            <w:r w:rsidRPr="00230B77">
              <w:rPr>
                <w:rFonts w:hint="eastAsia"/>
                <w:sz w:val="28"/>
                <w:lang w:eastAsia="zh-CN"/>
              </w:rPr>
              <w:t>test</w:t>
            </w:r>
            <w:r>
              <w:rPr>
                <w:rFonts w:hint="eastAsia"/>
                <w:sz w:val="28"/>
                <w:lang w:eastAsia="zh-CN"/>
              </w:rPr>
              <w:t>222</w:t>
            </w:r>
          </w:p>
          <w:p w14:paraId="0292C694" w14:textId="20E9EA32" w:rsidR="00230B77" w:rsidRPr="00230B77" w:rsidRDefault="00230B77" w:rsidP="00230B77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电话：</w:t>
            </w:r>
            <w:r>
              <w:rPr>
                <w:rFonts w:hint="eastAsia"/>
                <w:sz w:val="28"/>
                <w:lang w:eastAsia="zh-CN"/>
              </w:rPr>
              <w:t>ab</w:t>
            </w:r>
            <w:r w:rsidRPr="00230B77">
              <w:rPr>
                <w:rFonts w:hint="eastAsia"/>
                <w:sz w:val="28"/>
                <w:lang w:eastAsia="zh-CN"/>
              </w:rPr>
              <w:t>345678</w:t>
            </w:r>
            <w:r>
              <w:rPr>
                <w:rFonts w:hint="eastAsia"/>
                <w:sz w:val="28"/>
                <w:lang w:eastAsia="zh-CN"/>
              </w:rPr>
              <w:t>$</w:t>
            </w:r>
            <w:r w:rsidRPr="00230B77">
              <w:rPr>
                <w:rFonts w:hint="eastAsia"/>
                <w:sz w:val="28"/>
                <w:lang w:eastAsia="zh-CN"/>
              </w:rPr>
              <w:t>01</w:t>
            </w:r>
          </w:p>
        </w:tc>
        <w:tc>
          <w:tcPr>
            <w:tcW w:w="2952" w:type="dxa"/>
          </w:tcPr>
          <w:p w14:paraId="53D8CE57" w14:textId="77777777" w:rsidR="00230B77" w:rsidRDefault="00230B77" w:rsidP="008603D6">
            <w:pPr>
              <w:rPr>
                <w:sz w:val="28"/>
                <w:lang w:eastAsia="zh-CN"/>
              </w:rPr>
            </w:pPr>
          </w:p>
        </w:tc>
        <w:tc>
          <w:tcPr>
            <w:tcW w:w="2952" w:type="dxa"/>
          </w:tcPr>
          <w:p w14:paraId="3F70D0C0" w14:textId="796F55AD" w:rsidR="00230B77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8</w:t>
            </w:r>
          </w:p>
        </w:tc>
      </w:tr>
      <w:tr w:rsidR="000A7EB4" w14:paraId="183D5ED8" w14:textId="77777777" w:rsidTr="008603D6">
        <w:tc>
          <w:tcPr>
            <w:tcW w:w="2952" w:type="dxa"/>
          </w:tcPr>
          <w:p w14:paraId="75F4B3C3" w14:textId="17A9D8AA" w:rsidR="00230B77" w:rsidRDefault="00230B77" w:rsidP="00712D4F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  <w:r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3</w:t>
            </w:r>
          </w:p>
          <w:p w14:paraId="047A2D1D" w14:textId="187FB2A2" w:rsidR="00712D4F" w:rsidRPr="00712D4F" w:rsidRDefault="00712D4F" w:rsidP="00712D4F">
            <w:pPr>
              <w:rPr>
                <w:sz w:val="28"/>
                <w:lang w:eastAsia="zh-CN"/>
              </w:rPr>
            </w:pPr>
            <w:r w:rsidRPr="00712D4F">
              <w:rPr>
                <w:rFonts w:hint="eastAsia"/>
                <w:sz w:val="28"/>
                <w:lang w:eastAsia="zh-CN"/>
              </w:rPr>
              <w:t>姓名：</w:t>
            </w:r>
            <w:r w:rsidRPr="00712D4F">
              <w:rPr>
                <w:rFonts w:hint="eastAsia"/>
                <w:sz w:val="28"/>
                <w:lang w:eastAsia="zh-CN"/>
              </w:rPr>
              <w:t>test</w:t>
            </w:r>
            <w:r>
              <w:rPr>
                <w:rFonts w:hint="eastAsia"/>
                <w:sz w:val="28"/>
                <w:lang w:eastAsia="zh-CN"/>
              </w:rPr>
              <w:t>222</w:t>
            </w:r>
          </w:p>
          <w:p w14:paraId="74C33411" w14:textId="2695B0E6" w:rsidR="008603D6" w:rsidRDefault="00712D4F" w:rsidP="00230B77">
            <w:pPr>
              <w:rPr>
                <w:sz w:val="28"/>
                <w:lang w:eastAsia="zh-CN"/>
              </w:rPr>
            </w:pPr>
            <w:r w:rsidRPr="00712D4F">
              <w:rPr>
                <w:rFonts w:hint="eastAsia"/>
                <w:sz w:val="28"/>
                <w:lang w:eastAsia="zh-CN"/>
              </w:rPr>
              <w:t>电话：</w:t>
            </w:r>
            <w:r w:rsidRPr="00712D4F">
              <w:rPr>
                <w:rFonts w:hint="eastAsia"/>
                <w:sz w:val="28"/>
                <w:lang w:eastAsia="zh-CN"/>
              </w:rPr>
              <w:t>123456789</w:t>
            </w:r>
          </w:p>
        </w:tc>
        <w:tc>
          <w:tcPr>
            <w:tcW w:w="2952" w:type="dxa"/>
          </w:tcPr>
          <w:p w14:paraId="7FB1794A" w14:textId="2F27CCB5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56871BAB" w14:textId="3485DABB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9</w:t>
            </w:r>
          </w:p>
        </w:tc>
      </w:tr>
      <w:tr w:rsidR="000A7EB4" w14:paraId="4BED8148" w14:textId="77777777" w:rsidTr="008603D6">
        <w:tc>
          <w:tcPr>
            <w:tcW w:w="2952" w:type="dxa"/>
          </w:tcPr>
          <w:p w14:paraId="0DB7FB9A" w14:textId="184979DA" w:rsidR="00230B77" w:rsidRDefault="00230B77" w:rsidP="00712D4F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用户</w:t>
            </w:r>
            <w:r w:rsidRPr="00230B77">
              <w:rPr>
                <w:rFonts w:hint="eastAsia"/>
                <w:sz w:val="28"/>
                <w:lang w:eastAsia="zh-CN"/>
              </w:rPr>
              <w:t>ID</w:t>
            </w:r>
            <w:r w:rsidRPr="00230B77"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4</w:t>
            </w:r>
          </w:p>
          <w:p w14:paraId="491D58A8" w14:textId="47A12FEA" w:rsidR="00712D4F" w:rsidRPr="00712D4F" w:rsidRDefault="00712D4F" w:rsidP="00712D4F">
            <w:pPr>
              <w:rPr>
                <w:sz w:val="28"/>
                <w:lang w:eastAsia="zh-CN"/>
              </w:rPr>
            </w:pPr>
            <w:r w:rsidRPr="00712D4F">
              <w:rPr>
                <w:rFonts w:hint="eastAsia"/>
                <w:sz w:val="28"/>
                <w:lang w:eastAsia="zh-CN"/>
              </w:rPr>
              <w:t>姓名：</w:t>
            </w:r>
            <w:r w:rsidRPr="00712D4F">
              <w:rPr>
                <w:rFonts w:hint="eastAsia"/>
                <w:sz w:val="28"/>
                <w:lang w:eastAsia="zh-CN"/>
              </w:rPr>
              <w:t>test222</w:t>
            </w:r>
          </w:p>
          <w:p w14:paraId="056C3148" w14:textId="57B03DDF" w:rsidR="008603D6" w:rsidRDefault="00712D4F" w:rsidP="00230B77">
            <w:pPr>
              <w:rPr>
                <w:sz w:val="28"/>
                <w:lang w:eastAsia="zh-CN"/>
              </w:rPr>
            </w:pPr>
            <w:r w:rsidRPr="00712D4F">
              <w:rPr>
                <w:rFonts w:hint="eastAsia"/>
                <w:sz w:val="28"/>
                <w:lang w:eastAsia="zh-CN"/>
              </w:rPr>
              <w:t>电话：</w:t>
            </w:r>
            <w:r w:rsidRPr="00712D4F">
              <w:rPr>
                <w:rFonts w:hint="eastAsia"/>
                <w:sz w:val="28"/>
                <w:lang w:eastAsia="zh-CN"/>
              </w:rPr>
              <w:t>123456789</w:t>
            </w:r>
            <w:r>
              <w:rPr>
                <w:rFonts w:hint="eastAsia"/>
                <w:sz w:val="28"/>
                <w:lang w:eastAsia="zh-CN"/>
              </w:rPr>
              <w:t>0123</w:t>
            </w:r>
          </w:p>
        </w:tc>
        <w:tc>
          <w:tcPr>
            <w:tcW w:w="2952" w:type="dxa"/>
          </w:tcPr>
          <w:p w14:paraId="22AB3C19" w14:textId="4A8DA330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E2D539D" w14:textId="3F2463C7" w:rsidR="008603D6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10</w:t>
            </w:r>
          </w:p>
        </w:tc>
      </w:tr>
      <w:tr w:rsidR="0069054A" w14:paraId="1723FB42" w14:textId="77777777" w:rsidTr="008603D6">
        <w:tc>
          <w:tcPr>
            <w:tcW w:w="2952" w:type="dxa"/>
          </w:tcPr>
          <w:p w14:paraId="10570A50" w14:textId="64F79853" w:rsidR="00230B77" w:rsidRDefault="00230B77" w:rsidP="0069054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  <w:r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6</w:t>
            </w:r>
          </w:p>
          <w:p w14:paraId="044B2CEF" w14:textId="65DF5AD5" w:rsidR="0069054A" w:rsidRPr="0069054A" w:rsidRDefault="0069054A" w:rsidP="0069054A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姓名：</w:t>
            </w:r>
            <w:r w:rsidRPr="0069054A">
              <w:rPr>
                <w:rFonts w:hint="eastAsia"/>
                <w:sz w:val="28"/>
                <w:lang w:eastAsia="zh-CN"/>
              </w:rPr>
              <w:t>test</w:t>
            </w:r>
            <w:r w:rsidR="00230B77">
              <w:rPr>
                <w:rFonts w:hint="eastAsia"/>
                <w:sz w:val="28"/>
                <w:lang w:eastAsia="zh-CN"/>
              </w:rPr>
              <w:t>444</w:t>
            </w:r>
          </w:p>
          <w:p w14:paraId="4A4765C4" w14:textId="1F427772" w:rsidR="0069054A" w:rsidRPr="00712D4F" w:rsidRDefault="0069054A" w:rsidP="00230B77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电话：</w:t>
            </w:r>
          </w:p>
        </w:tc>
        <w:tc>
          <w:tcPr>
            <w:tcW w:w="2952" w:type="dxa"/>
          </w:tcPr>
          <w:p w14:paraId="3017FB5A" w14:textId="2FB567BA" w:rsidR="0069054A" w:rsidRDefault="0069054A" w:rsidP="008603D6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23127BCC" w14:textId="737A7DC7" w:rsidR="0069054A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11</w:t>
            </w:r>
          </w:p>
        </w:tc>
      </w:tr>
      <w:tr w:rsidR="000A7EB4" w14:paraId="53A433F9" w14:textId="77777777" w:rsidTr="008603D6">
        <w:tc>
          <w:tcPr>
            <w:tcW w:w="2952" w:type="dxa"/>
          </w:tcPr>
          <w:p w14:paraId="1B432BEA" w14:textId="25FE1683" w:rsidR="00230B77" w:rsidRDefault="00230B77" w:rsidP="0069054A">
            <w:p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用户</w:t>
            </w:r>
            <w:r w:rsidRPr="00230B77">
              <w:rPr>
                <w:rFonts w:hint="eastAsia"/>
                <w:sz w:val="28"/>
                <w:lang w:eastAsia="zh-CN"/>
              </w:rPr>
              <w:t>ID</w:t>
            </w:r>
            <w:r w:rsidRPr="00230B77">
              <w:rPr>
                <w:rFonts w:hint="eastAsia"/>
                <w:sz w:val="28"/>
                <w:lang w:eastAsia="zh-CN"/>
              </w:rPr>
              <w:t>：</w:t>
            </w:r>
            <w:r>
              <w:rPr>
                <w:rFonts w:hint="eastAsia"/>
                <w:sz w:val="28"/>
                <w:lang w:eastAsia="zh-CN"/>
              </w:rPr>
              <w:t>5</w:t>
            </w:r>
          </w:p>
          <w:p w14:paraId="60F3D791" w14:textId="6D66C93D" w:rsidR="0069054A" w:rsidRPr="0069054A" w:rsidRDefault="0069054A" w:rsidP="0069054A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姓名：</w:t>
            </w:r>
          </w:p>
          <w:p w14:paraId="7185796D" w14:textId="66B29E10" w:rsidR="008603D6" w:rsidRDefault="0069054A" w:rsidP="00230B77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电话：</w:t>
            </w:r>
            <w:r w:rsidRPr="0069054A">
              <w:rPr>
                <w:rFonts w:hint="eastAsia"/>
                <w:sz w:val="28"/>
                <w:lang w:eastAsia="zh-CN"/>
              </w:rPr>
              <w:t>1234567890</w:t>
            </w:r>
            <w:r w:rsidR="00230B77">
              <w:rPr>
                <w:rFonts w:hint="eastAsia"/>
                <w:sz w:val="28"/>
                <w:lang w:eastAsia="zh-CN"/>
              </w:rPr>
              <w:t>1</w:t>
            </w:r>
          </w:p>
        </w:tc>
        <w:tc>
          <w:tcPr>
            <w:tcW w:w="2952" w:type="dxa"/>
          </w:tcPr>
          <w:p w14:paraId="2890355F" w14:textId="36BA54DC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3F5C5135" w14:textId="03DFCC63" w:rsidR="008603D6" w:rsidRDefault="0069054A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 w:rsidR="00230B77">
              <w:rPr>
                <w:rFonts w:hint="eastAsia"/>
                <w:sz w:val="28"/>
                <w:lang w:eastAsia="zh-CN"/>
              </w:rPr>
              <w:t>3</w:t>
            </w:r>
          </w:p>
        </w:tc>
      </w:tr>
    </w:tbl>
    <w:p w14:paraId="4E052B97" w14:textId="77777777" w:rsidR="008A733A" w:rsidRDefault="008A733A" w:rsidP="008603D6">
      <w:pPr>
        <w:rPr>
          <w:sz w:val="28"/>
          <w:lang w:eastAsia="zh-CN"/>
        </w:rPr>
      </w:pPr>
    </w:p>
    <w:p w14:paraId="74E67228" w14:textId="7BA7E8DE" w:rsidR="008A733A" w:rsidRPr="00EB3016" w:rsidRDefault="008A733A" w:rsidP="008A733A">
      <w:pPr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4.2 </w:t>
      </w:r>
      <w:r w:rsidRPr="008A733A">
        <w:rPr>
          <w:rFonts w:hint="eastAsia"/>
          <w:i/>
          <w:iCs/>
          <w:sz w:val="28"/>
          <w:lang w:eastAsia="zh-CN"/>
        </w:rPr>
        <w:t>边界值分析法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21BC8" w14:paraId="5A5ED000" w14:textId="77777777" w:rsidTr="00421BC8">
        <w:tc>
          <w:tcPr>
            <w:tcW w:w="4428" w:type="dxa"/>
          </w:tcPr>
          <w:p w14:paraId="5F7AF5B1" w14:textId="7A7E5DAB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输入条件</w:t>
            </w:r>
          </w:p>
        </w:tc>
        <w:tc>
          <w:tcPr>
            <w:tcW w:w="4428" w:type="dxa"/>
          </w:tcPr>
          <w:p w14:paraId="0B306351" w14:textId="4FC7CB9A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测试用例</w:t>
            </w:r>
          </w:p>
        </w:tc>
      </w:tr>
      <w:tr w:rsidR="00421BC8" w14:paraId="10A17ECB" w14:textId="77777777" w:rsidTr="00421BC8">
        <w:tc>
          <w:tcPr>
            <w:tcW w:w="4428" w:type="dxa"/>
          </w:tcPr>
          <w:p w14:paraId="025E64F9" w14:textId="5853C649" w:rsidR="00421BC8" w:rsidRDefault="00E454E3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电话</w:t>
            </w:r>
          </w:p>
        </w:tc>
        <w:tc>
          <w:tcPr>
            <w:tcW w:w="4428" w:type="dxa"/>
          </w:tcPr>
          <w:p w14:paraId="5F33624C" w14:textId="0405FA45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长度为</w:t>
            </w:r>
            <w:r w:rsidR="00E454E3">
              <w:rPr>
                <w:rFonts w:hint="eastAsia"/>
                <w:sz w:val="28"/>
                <w:lang w:eastAsia="zh-CN"/>
              </w:rPr>
              <w:t>10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  <w:p w14:paraId="5D1B126A" w14:textId="3AF6FDD2" w:rsidR="00421BC8" w:rsidRDefault="00421BC8" w:rsidP="008A733A">
            <w:pPr>
              <w:rPr>
                <w:sz w:val="28"/>
                <w:lang w:eastAsia="zh-CN"/>
              </w:rPr>
            </w:pPr>
            <w:r w:rsidRPr="00421BC8">
              <w:rPr>
                <w:rFonts w:hint="eastAsia"/>
                <w:sz w:val="28"/>
                <w:lang w:eastAsia="zh-CN"/>
              </w:rPr>
              <w:t>长度为</w:t>
            </w:r>
            <w:r w:rsidR="00E454E3">
              <w:rPr>
                <w:rFonts w:hint="eastAsia"/>
                <w:sz w:val="28"/>
                <w:lang w:eastAsia="zh-CN"/>
              </w:rPr>
              <w:t>11</w:t>
            </w:r>
            <w:r w:rsidRPr="00421BC8">
              <w:rPr>
                <w:rFonts w:hint="eastAsia"/>
                <w:sz w:val="28"/>
                <w:lang w:eastAsia="zh-CN"/>
              </w:rPr>
              <w:t>位</w:t>
            </w:r>
          </w:p>
          <w:p w14:paraId="7A54572E" w14:textId="7964E59A" w:rsidR="00421BC8" w:rsidRDefault="00421BC8" w:rsidP="00E454E3">
            <w:pPr>
              <w:rPr>
                <w:sz w:val="28"/>
                <w:lang w:eastAsia="zh-CN"/>
              </w:rPr>
            </w:pPr>
            <w:r w:rsidRPr="00421BC8">
              <w:rPr>
                <w:rFonts w:hint="eastAsia"/>
                <w:sz w:val="28"/>
                <w:lang w:eastAsia="zh-CN"/>
              </w:rPr>
              <w:t>长度为</w:t>
            </w:r>
            <w:r w:rsidR="00E454E3">
              <w:rPr>
                <w:rFonts w:hint="eastAsia"/>
                <w:sz w:val="28"/>
                <w:lang w:eastAsia="zh-CN"/>
              </w:rPr>
              <w:t>12</w:t>
            </w:r>
            <w:r w:rsidRPr="00421BC8">
              <w:rPr>
                <w:rFonts w:hint="eastAsia"/>
                <w:sz w:val="28"/>
                <w:lang w:eastAsia="zh-CN"/>
              </w:rPr>
              <w:t>位</w:t>
            </w:r>
          </w:p>
        </w:tc>
      </w:tr>
    </w:tbl>
    <w:p w14:paraId="735D82D7" w14:textId="77777777" w:rsidR="00421BC8" w:rsidRDefault="00421BC8" w:rsidP="008A733A">
      <w:pPr>
        <w:rPr>
          <w:sz w:val="28"/>
          <w:lang w:eastAsia="zh-CN"/>
        </w:rPr>
      </w:pPr>
    </w:p>
    <w:p w14:paraId="550D1D20" w14:textId="77777777" w:rsidR="000E5C2A" w:rsidRDefault="000E5C2A" w:rsidP="008A733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4.3 </w:t>
      </w:r>
      <w:r w:rsidRPr="000E5C2A">
        <w:rPr>
          <w:rFonts w:hint="eastAsia"/>
          <w:i/>
          <w:iCs/>
          <w:sz w:val="28"/>
          <w:lang w:eastAsia="zh-CN"/>
        </w:rPr>
        <w:t>错误推测法</w:t>
      </w:r>
    </w:p>
    <w:p w14:paraId="2B83B166" w14:textId="148DC735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lastRenderedPageBreak/>
        <w:t>基于经验和直觉推测程序中所有可能存在的各种错误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从而有针对性的设计测试用例的方法。</w:t>
      </w:r>
      <w:bookmarkStart w:id="1" w:name="_Hlk170048418"/>
      <w:r>
        <w:rPr>
          <w:rFonts w:hint="eastAsia"/>
          <w:sz w:val="28"/>
          <w:lang w:eastAsia="zh-CN"/>
        </w:rPr>
        <w:t>这里不做详细设计。</w:t>
      </w:r>
      <w:bookmarkEnd w:id="1"/>
    </w:p>
    <w:p w14:paraId="05D08CF2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4DCBE19C" w14:textId="09805321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4.4 </w:t>
      </w:r>
      <w:r w:rsidRPr="000E5C2A">
        <w:rPr>
          <w:rFonts w:hint="eastAsia"/>
          <w:i/>
          <w:iCs/>
          <w:sz w:val="28"/>
          <w:lang w:eastAsia="zh-CN"/>
        </w:rPr>
        <w:t>因果图</w:t>
      </w:r>
    </w:p>
    <w:p w14:paraId="700A05FF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前面介绍的等价类划分方法和边界值分析方法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都是着重考虑输入条件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但未考虑输入条件之间的联系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相互组合等。</w:t>
      </w:r>
    </w:p>
    <w:p w14:paraId="1F93D9C8" w14:textId="1994799C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考虑输入条件之间的相互组合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可能会产生一些新的情况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但要检查输入条件的组合不是一件容易的事情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即使把所有输入条件划分成等价类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他们之间的组合情况也相当多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因此必须考虑采用一种适合于描述对于多种条件的组合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相应产生多个动作的形式来考虑设计测试用例。这就需要利用因果图方法。</w:t>
      </w:r>
    </w:p>
    <w:p w14:paraId="3141298E" w14:textId="075C0B96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采用因果图方法能够帮助我们按一定步骤，高效率地选择测试用例，同时还能为我们指出，程序规格说明描述中存在着什么问题。</w:t>
      </w:r>
      <w:r>
        <w:rPr>
          <w:rFonts w:hint="eastAsia"/>
          <w:sz w:val="28"/>
          <w:lang w:eastAsia="zh-CN"/>
        </w:rPr>
        <w:t>因为复杂性，同样</w:t>
      </w:r>
      <w:r w:rsidRPr="000E5C2A">
        <w:rPr>
          <w:rFonts w:hint="eastAsia"/>
          <w:sz w:val="28"/>
          <w:lang w:eastAsia="zh-CN"/>
        </w:rPr>
        <w:t>这里不做详细设计。</w:t>
      </w:r>
    </w:p>
    <w:p w14:paraId="39D235B8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30436A4E" w14:textId="63111715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4.5 </w:t>
      </w:r>
      <w:r w:rsidRPr="000E5C2A">
        <w:rPr>
          <w:rFonts w:hint="eastAsia"/>
          <w:i/>
          <w:iCs/>
          <w:sz w:val="28"/>
          <w:lang w:eastAsia="zh-CN"/>
        </w:rPr>
        <w:t>判定表</w:t>
      </w:r>
      <w:r w:rsidRPr="000E5C2A">
        <w:rPr>
          <w:rFonts w:hint="eastAsia"/>
          <w:i/>
          <w:iCs/>
          <w:sz w:val="28"/>
          <w:lang w:eastAsia="zh-CN"/>
        </w:rPr>
        <w:t>/</w:t>
      </w:r>
      <w:r w:rsidRPr="000E5C2A">
        <w:rPr>
          <w:rFonts w:hint="eastAsia"/>
          <w:i/>
          <w:iCs/>
          <w:sz w:val="28"/>
          <w:lang w:eastAsia="zh-CN"/>
        </w:rPr>
        <w:t>决策表</w:t>
      </w:r>
    </w:p>
    <w:p w14:paraId="77BE4B7B" w14:textId="361551D9" w:rsidR="008E6ABC" w:rsidRDefault="006F5126" w:rsidP="008E6ABC">
      <w:pPr>
        <w:ind w:firstLineChars="200" w:firstLine="560"/>
        <w:rPr>
          <w:sz w:val="28"/>
          <w:lang w:eastAsia="zh-CN"/>
        </w:rPr>
      </w:pPr>
      <w:r>
        <w:rPr>
          <w:rFonts w:hint="eastAsia"/>
          <w:sz w:val="28"/>
          <w:lang w:eastAsia="zh-CN"/>
        </w:rPr>
        <w:t>设计</w:t>
      </w:r>
      <w:r w:rsidR="008E6ABC">
        <w:rPr>
          <w:rFonts w:hint="eastAsia"/>
          <w:sz w:val="28"/>
          <w:lang w:eastAsia="zh-CN"/>
        </w:rPr>
        <w:t>判定表：</w:t>
      </w:r>
    </w:p>
    <w:tbl>
      <w:tblPr>
        <w:tblStyle w:val="aff1"/>
        <w:tblW w:w="8897" w:type="dxa"/>
        <w:tblLook w:val="04A0" w:firstRow="1" w:lastRow="0" w:firstColumn="1" w:lastColumn="0" w:noHBand="0" w:noVBand="1"/>
      </w:tblPr>
      <w:tblGrid>
        <w:gridCol w:w="885"/>
        <w:gridCol w:w="1917"/>
        <w:gridCol w:w="1417"/>
        <w:gridCol w:w="1559"/>
        <w:gridCol w:w="1560"/>
        <w:gridCol w:w="1559"/>
      </w:tblGrid>
      <w:tr w:rsidR="006F5126" w14:paraId="155D63A3" w14:textId="77777777" w:rsidTr="006F5126">
        <w:tc>
          <w:tcPr>
            <w:tcW w:w="2802" w:type="dxa"/>
            <w:gridSpan w:val="2"/>
          </w:tcPr>
          <w:p w14:paraId="49B2A3D9" w14:textId="77777777" w:rsidR="006F5126" w:rsidRDefault="006F5126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417" w:type="dxa"/>
          </w:tcPr>
          <w:p w14:paraId="65448D94" w14:textId="72EA9DEA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</w:p>
        </w:tc>
        <w:tc>
          <w:tcPr>
            <w:tcW w:w="1559" w:type="dxa"/>
          </w:tcPr>
          <w:p w14:paraId="11F84720" w14:textId="6D7CA3F7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</w:p>
        </w:tc>
        <w:tc>
          <w:tcPr>
            <w:tcW w:w="1560" w:type="dxa"/>
          </w:tcPr>
          <w:p w14:paraId="7CCD60BA" w14:textId="61AB1CE3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3</w:t>
            </w:r>
          </w:p>
        </w:tc>
        <w:tc>
          <w:tcPr>
            <w:tcW w:w="1559" w:type="dxa"/>
          </w:tcPr>
          <w:p w14:paraId="6E04B20F" w14:textId="7C800881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4</w:t>
            </w:r>
          </w:p>
        </w:tc>
      </w:tr>
      <w:tr w:rsidR="006F5126" w14:paraId="023FD4F2" w14:textId="77777777" w:rsidTr="006F5126">
        <w:tc>
          <w:tcPr>
            <w:tcW w:w="885" w:type="dxa"/>
            <w:vMerge w:val="restart"/>
          </w:tcPr>
          <w:p w14:paraId="3AC41DAF" w14:textId="00E797A4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条件</w:t>
            </w:r>
          </w:p>
        </w:tc>
        <w:tc>
          <w:tcPr>
            <w:tcW w:w="1917" w:type="dxa"/>
          </w:tcPr>
          <w:p w14:paraId="10B3A8A1" w14:textId="1536103D" w:rsidR="006F5126" w:rsidRDefault="005C4B67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姓名有效</w:t>
            </w:r>
            <w:r w:rsidR="006F5126">
              <w:rPr>
                <w:rFonts w:hint="eastAsia"/>
                <w:sz w:val="28"/>
                <w:lang w:eastAsia="zh-CN"/>
              </w:rPr>
              <w:t>吗？</w:t>
            </w:r>
          </w:p>
        </w:tc>
        <w:tc>
          <w:tcPr>
            <w:tcW w:w="1417" w:type="dxa"/>
          </w:tcPr>
          <w:p w14:paraId="5758EB19" w14:textId="2DB907A1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59" w:type="dxa"/>
          </w:tcPr>
          <w:p w14:paraId="09400A48" w14:textId="2C9A4A43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60" w:type="dxa"/>
          </w:tcPr>
          <w:p w14:paraId="78D72AB8" w14:textId="2D19E6C5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718EC861" w14:textId="7DC517F2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6F5126" w14:paraId="6D9F839E" w14:textId="77777777" w:rsidTr="006F5126">
        <w:tc>
          <w:tcPr>
            <w:tcW w:w="885" w:type="dxa"/>
            <w:vMerge/>
          </w:tcPr>
          <w:p w14:paraId="65D8F95D" w14:textId="77777777" w:rsidR="006F5126" w:rsidRDefault="006F5126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4FE3607E" w14:textId="41B8B642" w:rsidR="006F5126" w:rsidRDefault="005C4B67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电话</w:t>
            </w:r>
            <w:r w:rsidRPr="005C4B67">
              <w:rPr>
                <w:rFonts w:hint="eastAsia"/>
                <w:sz w:val="28"/>
                <w:lang w:eastAsia="zh-CN"/>
              </w:rPr>
              <w:t>有效吗？</w:t>
            </w:r>
          </w:p>
        </w:tc>
        <w:tc>
          <w:tcPr>
            <w:tcW w:w="1417" w:type="dxa"/>
          </w:tcPr>
          <w:p w14:paraId="60F9AE58" w14:textId="2E667B70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59" w:type="dxa"/>
          </w:tcPr>
          <w:p w14:paraId="65A24760" w14:textId="0B3CE792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60" w:type="dxa"/>
          </w:tcPr>
          <w:p w14:paraId="1D990CD0" w14:textId="31B8591B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59" w:type="dxa"/>
          </w:tcPr>
          <w:p w14:paraId="138D405C" w14:textId="36C633DA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6F5126" w14:paraId="72B6C53F" w14:textId="77777777" w:rsidTr="006F5126">
        <w:tc>
          <w:tcPr>
            <w:tcW w:w="885" w:type="dxa"/>
            <w:vMerge/>
          </w:tcPr>
          <w:p w14:paraId="1B893731" w14:textId="77777777" w:rsidR="006F5126" w:rsidRDefault="006F5126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7A1710C3" w14:textId="3D4A27A6" w:rsidR="006F5126" w:rsidRDefault="00EB301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用户</w:t>
            </w:r>
            <w:r>
              <w:rPr>
                <w:rFonts w:hint="eastAsia"/>
                <w:sz w:val="28"/>
                <w:lang w:eastAsia="zh-CN"/>
              </w:rPr>
              <w:t>ID</w:t>
            </w:r>
            <w:r w:rsidR="005C4B67" w:rsidRPr="005C4B67">
              <w:rPr>
                <w:rFonts w:hint="eastAsia"/>
                <w:sz w:val="28"/>
                <w:lang w:eastAsia="zh-CN"/>
              </w:rPr>
              <w:t>有效吗？</w:t>
            </w:r>
          </w:p>
        </w:tc>
        <w:tc>
          <w:tcPr>
            <w:tcW w:w="1417" w:type="dxa"/>
          </w:tcPr>
          <w:p w14:paraId="61EB115C" w14:textId="5635B2FD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1205CE77" w14:textId="2A60F66E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60" w:type="dxa"/>
          </w:tcPr>
          <w:p w14:paraId="03CE6F1F" w14:textId="55B6CE16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559" w:type="dxa"/>
          </w:tcPr>
          <w:p w14:paraId="21899B1B" w14:textId="1B7E4AC4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6F5126" w14:paraId="01AD54A0" w14:textId="77777777" w:rsidTr="006F5126">
        <w:tc>
          <w:tcPr>
            <w:tcW w:w="885" w:type="dxa"/>
            <w:vMerge w:val="restart"/>
          </w:tcPr>
          <w:p w14:paraId="68B9F78F" w14:textId="0EF19B0A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动作</w:t>
            </w:r>
          </w:p>
        </w:tc>
        <w:tc>
          <w:tcPr>
            <w:tcW w:w="1917" w:type="dxa"/>
          </w:tcPr>
          <w:p w14:paraId="415B204F" w14:textId="314CE121" w:rsidR="006F5126" w:rsidRDefault="005C4B67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提交成功</w:t>
            </w:r>
          </w:p>
        </w:tc>
        <w:tc>
          <w:tcPr>
            <w:tcW w:w="1417" w:type="dxa"/>
          </w:tcPr>
          <w:p w14:paraId="5FF35E19" w14:textId="452F977B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166DD866" w14:textId="0F58185B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60" w:type="dxa"/>
          </w:tcPr>
          <w:p w14:paraId="0F138970" w14:textId="5967FA4E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7B8C52FE" w14:textId="2FF511B2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6F5126" w14:paraId="1FE2AD0D" w14:textId="77777777" w:rsidTr="006F5126">
        <w:tc>
          <w:tcPr>
            <w:tcW w:w="885" w:type="dxa"/>
            <w:vMerge/>
          </w:tcPr>
          <w:p w14:paraId="71942A1B" w14:textId="77777777" w:rsidR="006F5126" w:rsidRDefault="006F5126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5C203F8D" w14:textId="5DF363F8" w:rsidR="006F5126" w:rsidRDefault="005C4B67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商品冻结</w:t>
            </w:r>
          </w:p>
        </w:tc>
        <w:tc>
          <w:tcPr>
            <w:tcW w:w="1417" w:type="dxa"/>
          </w:tcPr>
          <w:p w14:paraId="5C32EACC" w14:textId="37C1A075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28668780" w14:textId="169D5125" w:rsidR="006F5126" w:rsidRDefault="006F5126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60" w:type="dxa"/>
          </w:tcPr>
          <w:p w14:paraId="006908DA" w14:textId="13C03B3F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559" w:type="dxa"/>
          </w:tcPr>
          <w:p w14:paraId="58855462" w14:textId="1ACFE81B" w:rsidR="006F5126" w:rsidRDefault="00B13392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</w:tbl>
    <w:p w14:paraId="758D504C" w14:textId="77777777" w:rsidR="008E6ABC" w:rsidRDefault="008E6ABC" w:rsidP="008E6ABC">
      <w:pPr>
        <w:rPr>
          <w:sz w:val="28"/>
          <w:lang w:eastAsia="zh-CN"/>
        </w:rPr>
      </w:pPr>
    </w:p>
    <w:p w14:paraId="1710546B" w14:textId="77777777" w:rsidR="006F5126" w:rsidRDefault="006F5126" w:rsidP="008E6ABC">
      <w:pPr>
        <w:rPr>
          <w:sz w:val="28"/>
          <w:lang w:eastAsia="zh-CN"/>
        </w:rPr>
      </w:pPr>
    </w:p>
    <w:p w14:paraId="5F454FF9" w14:textId="2818C0D1" w:rsidR="00D542FB" w:rsidRDefault="001603CA" w:rsidP="00D542FB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2" w:name="_Hlk170056874"/>
      <w:r>
        <w:rPr>
          <w:rFonts w:hint="eastAsia"/>
          <w:b/>
          <w:bCs/>
          <w:sz w:val="28"/>
          <w:lang w:eastAsia="zh-CN"/>
        </w:rPr>
        <w:t>五</w:t>
      </w:r>
      <w:r w:rsidRPr="00D879AE">
        <w:rPr>
          <w:b/>
          <w:bCs/>
          <w:sz w:val="28"/>
          <w:lang w:eastAsia="zh-CN"/>
        </w:rPr>
        <w:t>、</w:t>
      </w:r>
      <w:r w:rsidRPr="00D879AE">
        <w:rPr>
          <w:rFonts w:hint="eastAsia"/>
          <w:b/>
          <w:bCs/>
          <w:sz w:val="28"/>
          <w:lang w:eastAsia="zh-CN"/>
        </w:rPr>
        <w:t>测试方法</w:t>
      </w:r>
      <w:r>
        <w:rPr>
          <w:rFonts w:hint="eastAsia"/>
          <w:b/>
          <w:bCs/>
          <w:sz w:val="28"/>
          <w:lang w:eastAsia="zh-CN"/>
        </w:rPr>
        <w:t>---</w:t>
      </w:r>
      <w:r>
        <w:rPr>
          <w:rFonts w:hint="eastAsia"/>
          <w:b/>
          <w:bCs/>
          <w:sz w:val="28"/>
          <w:lang w:eastAsia="zh-CN"/>
        </w:rPr>
        <w:t>白</w:t>
      </w:r>
      <w:r w:rsidRPr="001603CA">
        <w:rPr>
          <w:rFonts w:hint="eastAsia"/>
          <w:b/>
          <w:bCs/>
          <w:sz w:val="28"/>
          <w:lang w:eastAsia="zh-CN"/>
        </w:rPr>
        <w:t>盒测试</w:t>
      </w:r>
    </w:p>
    <w:bookmarkEnd w:id="2"/>
    <w:p w14:paraId="6CBF21A4" w14:textId="6D4135E7" w:rsidR="00D542FB" w:rsidRDefault="00D542FB" w:rsidP="00365500">
      <w:pPr>
        <w:spacing w:line="360" w:lineRule="auto"/>
        <w:rPr>
          <w:sz w:val="28"/>
          <w:lang w:eastAsia="zh-CN"/>
        </w:rPr>
      </w:pPr>
      <w:r w:rsidRPr="00D542FB">
        <w:rPr>
          <w:rFonts w:hint="eastAsia"/>
          <w:i/>
          <w:iCs/>
          <w:sz w:val="28"/>
          <w:lang w:eastAsia="zh-CN"/>
        </w:rPr>
        <w:lastRenderedPageBreak/>
        <w:t xml:space="preserve">5.1 </w:t>
      </w:r>
      <w:r w:rsidRPr="00D542FB">
        <w:rPr>
          <w:rFonts w:hint="eastAsia"/>
          <w:i/>
          <w:iCs/>
          <w:sz w:val="28"/>
          <w:lang w:eastAsia="zh-CN"/>
        </w:rPr>
        <w:t>语句覆盖</w:t>
      </w:r>
    </w:p>
    <w:p w14:paraId="31671BDB" w14:textId="79BDBF0C" w:rsidR="00BD5349" w:rsidRPr="00BD5349" w:rsidRDefault="00BD5349" w:rsidP="00365500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5.2 </w:t>
      </w:r>
      <w:r w:rsidRPr="00BD5349">
        <w:rPr>
          <w:rFonts w:hint="eastAsia"/>
          <w:i/>
          <w:iCs/>
          <w:sz w:val="28"/>
          <w:lang w:eastAsia="zh-CN"/>
        </w:rPr>
        <w:t>判定覆盖</w:t>
      </w:r>
    </w:p>
    <w:p w14:paraId="4FDE8DE4" w14:textId="7F57315B" w:rsidR="00BD5349" w:rsidRDefault="00BD5349" w:rsidP="00365500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5.3 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A3FD348" w14:textId="4F0D75F4" w:rsidR="00BD5349" w:rsidRDefault="00BD5349" w:rsidP="00365500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5.4 </w:t>
      </w:r>
      <w:r w:rsidRPr="00BD5349">
        <w:rPr>
          <w:rFonts w:hint="eastAsia"/>
          <w:i/>
          <w:iCs/>
          <w:sz w:val="28"/>
          <w:lang w:eastAsia="zh-CN"/>
        </w:rPr>
        <w:t>判定</w:t>
      </w:r>
      <w:r w:rsidRPr="00BD5349">
        <w:rPr>
          <w:rFonts w:hint="eastAsia"/>
          <w:i/>
          <w:iCs/>
          <w:sz w:val="28"/>
          <w:lang w:eastAsia="zh-CN"/>
        </w:rPr>
        <w:t>/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5A97D57" w14:textId="52730242" w:rsidR="00BD5349" w:rsidRDefault="00BD5349" w:rsidP="00365500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>5.5</w:t>
      </w:r>
      <w:r w:rsidRPr="00BD5349">
        <w:rPr>
          <w:rFonts w:hint="eastAsia"/>
          <w:i/>
          <w:iCs/>
          <w:sz w:val="28"/>
          <w:lang w:eastAsia="zh-CN"/>
        </w:rPr>
        <w:t>条件组合覆盖</w:t>
      </w:r>
    </w:p>
    <w:p w14:paraId="1B8EC868" w14:textId="212A780B" w:rsidR="00BD5349" w:rsidRDefault="00BD5349" w:rsidP="00365500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5.6 </w:t>
      </w:r>
      <w:r w:rsidRPr="00BD5349">
        <w:rPr>
          <w:rFonts w:hint="eastAsia"/>
          <w:i/>
          <w:iCs/>
          <w:sz w:val="28"/>
          <w:lang w:eastAsia="zh-CN"/>
        </w:rPr>
        <w:t>基本路径测试</w:t>
      </w:r>
    </w:p>
    <w:p w14:paraId="52F49F2A" w14:textId="77777777" w:rsidR="000073D4" w:rsidRDefault="000073D4" w:rsidP="000073D4">
      <w:pPr>
        <w:spacing w:line="360" w:lineRule="auto"/>
        <w:rPr>
          <w:sz w:val="28"/>
          <w:lang w:eastAsia="zh-CN"/>
        </w:rPr>
      </w:pPr>
    </w:p>
    <w:p w14:paraId="58894391" w14:textId="6F526D9A" w:rsidR="000073D4" w:rsidRDefault="000073D4" w:rsidP="000073D4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六</w:t>
      </w:r>
      <w:r w:rsidRPr="00D879AE">
        <w:rPr>
          <w:b/>
          <w:bCs/>
          <w:sz w:val="28"/>
          <w:lang w:eastAsia="zh-CN"/>
        </w:rPr>
        <w:t>、</w:t>
      </w:r>
      <w:r>
        <w:rPr>
          <w:rFonts w:hint="eastAsia"/>
          <w:b/>
          <w:bCs/>
          <w:sz w:val="28"/>
          <w:lang w:eastAsia="zh-CN"/>
        </w:rPr>
        <w:t>根据以上方法得出</w:t>
      </w:r>
      <w:r w:rsidR="00C42791">
        <w:rPr>
          <w:rFonts w:hint="eastAsia"/>
          <w:b/>
          <w:bCs/>
          <w:sz w:val="28"/>
          <w:lang w:eastAsia="zh-CN"/>
        </w:rPr>
        <w:t>详细</w:t>
      </w:r>
      <w:r>
        <w:rPr>
          <w:rFonts w:hint="eastAsia"/>
          <w:b/>
          <w:bCs/>
          <w:sz w:val="28"/>
          <w:lang w:eastAsia="zh-CN"/>
        </w:rPr>
        <w:t>测试用例如下</w:t>
      </w:r>
    </w:p>
    <w:tbl>
      <w:tblPr>
        <w:tblStyle w:val="aff1"/>
        <w:tblW w:w="9039" w:type="dxa"/>
        <w:tblLook w:val="04A0" w:firstRow="1" w:lastRow="0" w:firstColumn="1" w:lastColumn="0" w:noHBand="0" w:noVBand="1"/>
      </w:tblPr>
      <w:tblGrid>
        <w:gridCol w:w="871"/>
        <w:gridCol w:w="2411"/>
        <w:gridCol w:w="2616"/>
        <w:gridCol w:w="1490"/>
        <w:gridCol w:w="1651"/>
      </w:tblGrid>
      <w:tr w:rsidR="00734698" w:rsidRPr="00937F51" w14:paraId="59E16EFD" w14:textId="77777777" w:rsidTr="00734698">
        <w:trPr>
          <w:trHeight w:val="283"/>
        </w:trPr>
        <w:tc>
          <w:tcPr>
            <w:tcW w:w="871" w:type="dxa"/>
            <w:noWrap/>
            <w:hideMark/>
          </w:tcPr>
          <w:p w14:paraId="14D10B5B" w14:textId="3712D866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2411" w:type="dxa"/>
            <w:noWrap/>
            <w:hideMark/>
          </w:tcPr>
          <w:p w14:paraId="32AD60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测试标题</w:t>
            </w:r>
          </w:p>
        </w:tc>
        <w:tc>
          <w:tcPr>
            <w:tcW w:w="2616" w:type="dxa"/>
            <w:noWrap/>
            <w:hideMark/>
          </w:tcPr>
          <w:p w14:paraId="4060A7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输入数据</w:t>
            </w:r>
          </w:p>
        </w:tc>
        <w:tc>
          <w:tcPr>
            <w:tcW w:w="1490" w:type="dxa"/>
            <w:noWrap/>
            <w:hideMark/>
          </w:tcPr>
          <w:p w14:paraId="56FF124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预期结果</w:t>
            </w:r>
          </w:p>
        </w:tc>
        <w:tc>
          <w:tcPr>
            <w:tcW w:w="1651" w:type="dxa"/>
            <w:noWrap/>
            <w:hideMark/>
          </w:tcPr>
          <w:p w14:paraId="126C4D4A" w14:textId="50D66E92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步骤</w:t>
            </w:r>
          </w:p>
        </w:tc>
      </w:tr>
      <w:tr w:rsidR="00734698" w:rsidRPr="00937F51" w14:paraId="0996A037" w14:textId="77777777" w:rsidTr="00734698">
        <w:trPr>
          <w:trHeight w:val="624"/>
        </w:trPr>
        <w:tc>
          <w:tcPr>
            <w:tcW w:w="871" w:type="dxa"/>
            <w:vMerge w:val="restart"/>
            <w:noWrap/>
            <w:hideMark/>
          </w:tcPr>
          <w:p w14:paraId="386BC9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411" w:type="dxa"/>
            <w:vMerge w:val="restart"/>
            <w:noWrap/>
            <w:hideMark/>
          </w:tcPr>
          <w:p w14:paraId="1A1D714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CE0064">
              <w:rPr>
                <w:rFonts w:ascii="宋体" w:hAnsi="宋体" w:hint="eastAsia"/>
                <w:sz w:val="24"/>
                <w:szCs w:val="24"/>
                <w:lang w:eastAsia="zh-CN"/>
              </w:rPr>
              <w:t>输入数据均符合规则测试</w:t>
            </w:r>
          </w:p>
        </w:tc>
        <w:tc>
          <w:tcPr>
            <w:tcW w:w="2616" w:type="dxa"/>
            <w:vMerge w:val="restart"/>
            <w:hideMark/>
          </w:tcPr>
          <w:p w14:paraId="66E5D51F" w14:textId="33AA4346" w:rsidR="008D3AE6" w:rsidRDefault="008D3AE6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用户ID：1</w:t>
            </w:r>
          </w:p>
          <w:p w14:paraId="44E1EAC0" w14:textId="42739347" w:rsidR="000D4B30" w:rsidRPr="000D4B30" w:rsidRDefault="000D4B30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  <w:lang w:eastAsia="zh-CN"/>
              </w:rPr>
              <w:t>姓名：test111</w:t>
            </w:r>
          </w:p>
          <w:p w14:paraId="768F01A9" w14:textId="38C6ECB4" w:rsidR="00734698" w:rsidRPr="00CE0064" w:rsidRDefault="000D4B30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  <w:lang w:eastAsia="zh-CN"/>
              </w:rPr>
              <w:t>电话：12345678901</w:t>
            </w:r>
          </w:p>
        </w:tc>
        <w:tc>
          <w:tcPr>
            <w:tcW w:w="1490" w:type="dxa"/>
            <w:vMerge w:val="restart"/>
            <w:noWrap/>
            <w:hideMark/>
          </w:tcPr>
          <w:p w14:paraId="673FA6EE" w14:textId="6C360B10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提交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成功</w:t>
            </w:r>
          </w:p>
        </w:tc>
        <w:tc>
          <w:tcPr>
            <w:tcW w:w="1651" w:type="dxa"/>
            <w:vMerge w:val="restart"/>
            <w:noWrap/>
            <w:hideMark/>
          </w:tcPr>
          <w:p w14:paraId="0FF3E017" w14:textId="22B982B7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点击“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我要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购买”</w:t>
            </w:r>
            <w:r w:rsidR="00734698">
              <w:rPr>
                <w:rFonts w:ascii="宋体" w:hAnsi="宋体" w:hint="eastAsia"/>
                <w:sz w:val="24"/>
                <w:szCs w:val="24"/>
                <w:lang w:eastAsia="zh-CN"/>
              </w:rPr>
              <w:t>，根据测试用例依次输入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用户ID，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姓名，电话，点击“提交”</w:t>
            </w:r>
          </w:p>
        </w:tc>
      </w:tr>
      <w:tr w:rsidR="00734698" w:rsidRPr="00937F51" w14:paraId="71B48B1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28D24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BBAC6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75C492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A6F1E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3E0E4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DF2C930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649DF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B0E522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F72D3B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33232F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67D9C2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D972E95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61D006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1A4E0E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D540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C89A0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6C8CF6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04355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BE2F8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D5B6FB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7D9BAF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6E656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D8D31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39E6043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17E76E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411" w:type="dxa"/>
            <w:vMerge w:val="restart"/>
            <w:noWrap/>
            <w:hideMark/>
          </w:tcPr>
          <w:p w14:paraId="1BA4A69B" w14:textId="7405BD9E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电话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有效性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测试</w:t>
            </w:r>
          </w:p>
        </w:tc>
        <w:tc>
          <w:tcPr>
            <w:tcW w:w="2616" w:type="dxa"/>
            <w:vMerge w:val="restart"/>
            <w:hideMark/>
          </w:tcPr>
          <w:p w14:paraId="1F3008B9" w14:textId="517E6D3B" w:rsidR="008D3AE6" w:rsidRDefault="008D3AE6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用户ID：2</w:t>
            </w:r>
          </w:p>
          <w:p w14:paraId="18C6B423" w14:textId="36A626EC" w:rsidR="000D4B30" w:rsidRPr="000D4B30" w:rsidRDefault="000D4B30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</w:rPr>
              <w:t>姓名：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test222</w:t>
            </w:r>
          </w:p>
          <w:p w14:paraId="169859C2" w14:textId="0D740310" w:rsidR="00734698" w:rsidRPr="00CE0064" w:rsidRDefault="000D4B30" w:rsidP="008D3AE6">
            <w:pPr>
              <w:rPr>
                <w:rFonts w:ascii="宋体" w:hAnsi="宋体" w:hint="eastAsia"/>
                <w:sz w:val="24"/>
                <w:szCs w:val="24"/>
              </w:rPr>
            </w:pPr>
            <w:r w:rsidRPr="000D4B30">
              <w:rPr>
                <w:rFonts w:ascii="宋体" w:hAnsi="宋体" w:hint="eastAsia"/>
                <w:sz w:val="24"/>
                <w:szCs w:val="24"/>
              </w:rPr>
              <w:t>电话：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ab</w:t>
            </w:r>
            <w:r w:rsidRPr="000D4B30">
              <w:rPr>
                <w:rFonts w:ascii="宋体" w:hAnsi="宋体" w:hint="eastAsia"/>
                <w:sz w:val="24"/>
                <w:szCs w:val="24"/>
              </w:rPr>
              <w:t>345678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$</w:t>
            </w:r>
            <w:r w:rsidRPr="000D4B30">
              <w:rPr>
                <w:rFonts w:ascii="宋体" w:hAnsi="宋体" w:hint="eastAsia"/>
                <w:sz w:val="24"/>
                <w:szCs w:val="24"/>
              </w:rPr>
              <w:t>02</w:t>
            </w:r>
          </w:p>
        </w:tc>
        <w:tc>
          <w:tcPr>
            <w:tcW w:w="1490" w:type="dxa"/>
            <w:vMerge w:val="restart"/>
            <w:noWrap/>
            <w:hideMark/>
          </w:tcPr>
          <w:p w14:paraId="6DB82BF5" w14:textId="1C18C48F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</w:rPr>
              <w:t>提交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D7B56F4" w14:textId="7930460C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点击“我要购买”，根据测试用例依次输入用户ID，姓名，电话，点击“提交”</w:t>
            </w:r>
          </w:p>
        </w:tc>
      </w:tr>
      <w:tr w:rsidR="00734698" w:rsidRPr="00937F51" w14:paraId="6680C71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DDFDE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069BC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37F248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0FA847E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5DA1C2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1A1676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5633C1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05EE3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D8F96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88FADC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B0BD17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ED4B25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808AC5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FC7675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D4F64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F91B6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A9CD9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B25C6C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0C9BB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6198B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CFF48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88955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7A052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8364749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2348F5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411" w:type="dxa"/>
            <w:vMerge w:val="restart"/>
            <w:noWrap/>
            <w:hideMark/>
          </w:tcPr>
          <w:p w14:paraId="40FC24C0" w14:textId="1A74DC48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电话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4ECFF7B2" w14:textId="7A3143D3" w:rsidR="008D3AE6" w:rsidRDefault="008D3AE6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用户ID：3</w:t>
            </w:r>
          </w:p>
          <w:p w14:paraId="6FF75DAB" w14:textId="6333A1B8" w:rsidR="000D4B30" w:rsidRPr="000D4B30" w:rsidRDefault="000D4B30" w:rsidP="000D4B30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  <w:lang w:eastAsia="zh-CN"/>
              </w:rPr>
              <w:t>姓名：test222</w:t>
            </w:r>
          </w:p>
          <w:p w14:paraId="241A9E89" w14:textId="115851B5" w:rsidR="00734698" w:rsidRPr="00CE0064" w:rsidRDefault="000D4B30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  <w:lang w:eastAsia="zh-CN"/>
              </w:rPr>
              <w:t>电话：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123456789</w:t>
            </w:r>
          </w:p>
        </w:tc>
        <w:tc>
          <w:tcPr>
            <w:tcW w:w="1490" w:type="dxa"/>
            <w:vMerge w:val="restart"/>
            <w:noWrap/>
            <w:hideMark/>
          </w:tcPr>
          <w:p w14:paraId="2C40BDDF" w14:textId="2A5FB67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AC0CE28" w14:textId="344E3EAB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</w:t>
            </w: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户ID，姓名，电话，点击“提交”</w:t>
            </w:r>
          </w:p>
        </w:tc>
      </w:tr>
      <w:tr w:rsidR="00734698" w:rsidRPr="00937F51" w14:paraId="69A14DE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559AB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C05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3DA92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32A4B1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88F8C0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13474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C3775C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AF519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ED96A6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5D4419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E448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1574B9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455313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4E466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CEEB59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8CD6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8ACABB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0B6F3C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CFC49D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5AA3A8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E9399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F6BB23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1A028F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0B23E61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5B3F7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4</w:t>
            </w:r>
          </w:p>
        </w:tc>
        <w:tc>
          <w:tcPr>
            <w:tcW w:w="2411" w:type="dxa"/>
            <w:vMerge w:val="restart"/>
            <w:noWrap/>
            <w:hideMark/>
          </w:tcPr>
          <w:p w14:paraId="4419D064" w14:textId="69781405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电话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113A629D" w14:textId="744022BF" w:rsidR="008D3AE6" w:rsidRDefault="008D3AE6" w:rsidP="007768FF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用户ID：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4</w:t>
            </w:r>
          </w:p>
          <w:p w14:paraId="300DD85A" w14:textId="24349B66" w:rsidR="007768FF" w:rsidRPr="007768FF" w:rsidRDefault="007768FF" w:rsidP="007768FF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7768FF">
              <w:rPr>
                <w:rFonts w:ascii="宋体" w:hAnsi="宋体" w:hint="eastAsia"/>
                <w:sz w:val="24"/>
                <w:szCs w:val="24"/>
                <w:lang w:eastAsia="zh-CN"/>
              </w:rPr>
              <w:t>姓名：test222</w:t>
            </w:r>
          </w:p>
          <w:p w14:paraId="2D5C7348" w14:textId="19B56B76" w:rsidR="00734698" w:rsidRPr="00CE0064" w:rsidRDefault="007768FF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7768FF">
              <w:rPr>
                <w:rFonts w:ascii="宋体" w:hAnsi="宋体" w:hint="eastAsia"/>
                <w:sz w:val="24"/>
                <w:szCs w:val="24"/>
                <w:lang w:eastAsia="zh-CN"/>
              </w:rPr>
              <w:t>电话：123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0000000000</w:t>
            </w:r>
          </w:p>
        </w:tc>
        <w:tc>
          <w:tcPr>
            <w:tcW w:w="1490" w:type="dxa"/>
            <w:vMerge w:val="restart"/>
            <w:noWrap/>
            <w:hideMark/>
          </w:tcPr>
          <w:p w14:paraId="4EBF5AA9" w14:textId="1E2D424F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E05E681" w14:textId="04E94C0D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点击“我要购买”，根据测试用例依次输入用户ID，姓名，电话，点击“提交”</w:t>
            </w:r>
          </w:p>
        </w:tc>
      </w:tr>
      <w:tr w:rsidR="00734698" w:rsidRPr="00937F51" w14:paraId="4A646F1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10FDB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8624D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4309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CCF64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B3F86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4BF446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A0688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79DDAC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DFA4E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7C698E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8E56F8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11A4AF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AFF1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0C7B35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837F13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52C9D7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BA104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ABE8C4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8BB3E2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24B1B4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66261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7502FE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4B613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AA8F544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B1825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  <w:tc>
          <w:tcPr>
            <w:tcW w:w="2411" w:type="dxa"/>
            <w:vMerge w:val="restart"/>
            <w:noWrap/>
            <w:hideMark/>
          </w:tcPr>
          <w:p w14:paraId="186B6726" w14:textId="3D146B59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用户ID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0E2B622B" w14:textId="2A30513D" w:rsidR="008D3AE6" w:rsidRDefault="008D3AE6" w:rsidP="007768FF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用户ID：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ab</w:t>
            </w:r>
          </w:p>
          <w:p w14:paraId="6E1DA832" w14:textId="26E97F45" w:rsidR="007768FF" w:rsidRPr="007768FF" w:rsidRDefault="007768FF" w:rsidP="007768FF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7768FF">
              <w:rPr>
                <w:rFonts w:ascii="宋体" w:hAnsi="宋体" w:hint="eastAsia"/>
                <w:sz w:val="24"/>
                <w:szCs w:val="24"/>
              </w:rPr>
              <w:t>姓名：test</w:t>
            </w:r>
            <w:r w:rsidR="008D3AE6">
              <w:rPr>
                <w:rFonts w:ascii="宋体" w:hAnsi="宋体" w:hint="eastAsia"/>
                <w:sz w:val="24"/>
                <w:szCs w:val="24"/>
                <w:lang w:eastAsia="zh-CN"/>
              </w:rPr>
              <w:t>333</w:t>
            </w:r>
          </w:p>
          <w:p w14:paraId="6B60E0EA" w14:textId="0F6D1B2A" w:rsidR="00734698" w:rsidRPr="00CE0064" w:rsidRDefault="007768FF" w:rsidP="008D3AE6">
            <w:pPr>
              <w:rPr>
                <w:rFonts w:ascii="宋体" w:hAnsi="宋体" w:hint="eastAsia"/>
                <w:sz w:val="24"/>
                <w:szCs w:val="24"/>
              </w:rPr>
            </w:pPr>
            <w:r w:rsidRPr="007768FF">
              <w:rPr>
                <w:rFonts w:ascii="宋体" w:hAnsi="宋体" w:hint="eastAsia"/>
                <w:sz w:val="24"/>
                <w:szCs w:val="24"/>
              </w:rPr>
              <w:t>电话：12345678901</w:t>
            </w:r>
          </w:p>
        </w:tc>
        <w:tc>
          <w:tcPr>
            <w:tcW w:w="1490" w:type="dxa"/>
            <w:vMerge w:val="restart"/>
            <w:noWrap/>
            <w:hideMark/>
          </w:tcPr>
          <w:p w14:paraId="7EA14F1D" w14:textId="6ECB929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0D651123" w14:textId="785A65A4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点击“我要购买”，根据测试用例依次输入用户ID，姓名，电话，点击“提交”</w:t>
            </w:r>
          </w:p>
        </w:tc>
      </w:tr>
      <w:tr w:rsidR="00734698" w:rsidRPr="00937F51" w14:paraId="4CE5DF0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ED616E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3A918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ED1B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6466B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6A55C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E4A4F1C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9AA36E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20A40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5641A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E219C6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79179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6FF431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C9DE2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25D72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5ECAF9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41A0D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6737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E2AC3C6" w14:textId="77777777" w:rsidTr="00734698">
        <w:trPr>
          <w:trHeight w:val="540"/>
        </w:trPr>
        <w:tc>
          <w:tcPr>
            <w:tcW w:w="871" w:type="dxa"/>
            <w:vMerge/>
            <w:hideMark/>
          </w:tcPr>
          <w:p w14:paraId="69BE34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0F30BF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71E0D0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6E644F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AEFC0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E3FC0DB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9A56D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6</w:t>
            </w:r>
          </w:p>
        </w:tc>
        <w:tc>
          <w:tcPr>
            <w:tcW w:w="2411" w:type="dxa"/>
            <w:vMerge w:val="restart"/>
            <w:noWrap/>
            <w:hideMark/>
          </w:tcPr>
          <w:p w14:paraId="5A6006A8" w14:textId="6F105B64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不为空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测试</w:t>
            </w:r>
          </w:p>
        </w:tc>
        <w:tc>
          <w:tcPr>
            <w:tcW w:w="2616" w:type="dxa"/>
            <w:vMerge w:val="restart"/>
            <w:hideMark/>
          </w:tcPr>
          <w:p w14:paraId="6960F980" w14:textId="47B1B01D" w:rsidR="008D3AE6" w:rsidRP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用户ID：</w:t>
            </w:r>
          </w:p>
          <w:p w14:paraId="4850A414" w14:textId="47C278C4" w:rsidR="008D3AE6" w:rsidRP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姓名：test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444</w:t>
            </w:r>
          </w:p>
          <w:p w14:paraId="30EC3E76" w14:textId="58B3616A" w:rsidR="00734698" w:rsidRPr="00CE0064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电话：12345678901</w:t>
            </w:r>
          </w:p>
        </w:tc>
        <w:tc>
          <w:tcPr>
            <w:tcW w:w="1490" w:type="dxa"/>
            <w:vMerge w:val="restart"/>
            <w:noWrap/>
            <w:hideMark/>
          </w:tcPr>
          <w:p w14:paraId="72251021" w14:textId="0B17FEA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2E8A4F9" w14:textId="303638D5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点击“我要购买”，根据测试用例依次输入用户ID，姓名，电话，点击“提交”</w:t>
            </w:r>
          </w:p>
        </w:tc>
      </w:tr>
      <w:tr w:rsidR="00734698" w:rsidRPr="00937F51" w14:paraId="3B59492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ED689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760DD0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A0B1A8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05522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2CB8E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E68030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B5867A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8CA5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63B4AA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500121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EC36D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686B4B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749F4A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3B3F7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FFD80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40E9BB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F78B74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12A1A0F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D022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B74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56CE8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F3E433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A5B9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9050E92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5DA8492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2411" w:type="dxa"/>
            <w:vMerge w:val="restart"/>
            <w:noWrap/>
            <w:hideMark/>
          </w:tcPr>
          <w:p w14:paraId="1C0AD321" w14:textId="54827CBC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不为空测试</w:t>
            </w:r>
          </w:p>
        </w:tc>
        <w:tc>
          <w:tcPr>
            <w:tcW w:w="2616" w:type="dxa"/>
            <w:vMerge w:val="restart"/>
            <w:hideMark/>
          </w:tcPr>
          <w:p w14:paraId="52816657" w14:textId="22046156" w:rsidR="008D3AE6" w:rsidRP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用户ID：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5</w:t>
            </w:r>
          </w:p>
          <w:p w14:paraId="739B334B" w14:textId="77777777" w:rsid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姓名：</w:t>
            </w:r>
          </w:p>
          <w:p w14:paraId="665265CA" w14:textId="08139DD9" w:rsidR="00734698" w:rsidRPr="00CE0064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电话：12345678901</w:t>
            </w:r>
          </w:p>
        </w:tc>
        <w:tc>
          <w:tcPr>
            <w:tcW w:w="1490" w:type="dxa"/>
            <w:vMerge w:val="restart"/>
            <w:noWrap/>
            <w:hideMark/>
          </w:tcPr>
          <w:p w14:paraId="0217D732" w14:textId="2D1DD968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67A74059" w14:textId="0061B041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点击“我要购买”，根据测试用例依次输入用户ID，姓名，电话，点击“提交”</w:t>
            </w:r>
          </w:p>
        </w:tc>
      </w:tr>
      <w:tr w:rsidR="00734698" w:rsidRPr="00937F51" w14:paraId="2C062EF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20CF1D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5A6E09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E028A4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2805B1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133D80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1663C3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445056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6EC754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85B84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09F411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34E70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B6DFFA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A2044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2EEB4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7DA95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1D55F9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1C021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4790FE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5F4B1E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75AED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65AD7C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614160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B9CE6C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0345369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3364C32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8</w:t>
            </w:r>
          </w:p>
        </w:tc>
        <w:tc>
          <w:tcPr>
            <w:tcW w:w="2411" w:type="dxa"/>
            <w:vMerge w:val="restart"/>
            <w:noWrap/>
            <w:hideMark/>
          </w:tcPr>
          <w:p w14:paraId="3B9F70A8" w14:textId="392C63AF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不为空测试</w:t>
            </w:r>
          </w:p>
        </w:tc>
        <w:tc>
          <w:tcPr>
            <w:tcW w:w="2616" w:type="dxa"/>
            <w:vMerge w:val="restart"/>
            <w:hideMark/>
          </w:tcPr>
          <w:p w14:paraId="13874F56" w14:textId="5831F670" w:rsidR="008D3AE6" w:rsidRP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用户ID：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6</w:t>
            </w:r>
          </w:p>
          <w:p w14:paraId="48FB55C6" w14:textId="77777777" w:rsidR="008D3AE6" w:rsidRPr="008D3AE6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姓名：test333</w:t>
            </w:r>
          </w:p>
          <w:p w14:paraId="6EB1AD6D" w14:textId="240BBD8F" w:rsidR="00734698" w:rsidRPr="00CE0064" w:rsidRDefault="008D3AE6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电话：</w:t>
            </w:r>
            <w:r w:rsidR="007768FF" w:rsidRPr="007768FF">
              <w:rPr>
                <w:rFonts w:ascii="宋体" w:hAnsi="宋体" w:hint="eastAsia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490" w:type="dxa"/>
            <w:vMerge w:val="restart"/>
            <w:noWrap/>
            <w:hideMark/>
          </w:tcPr>
          <w:p w14:paraId="31572AFB" w14:textId="18F5A37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7818A6BD" w14:textId="7A4B4047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点击“我要购买”，根据测试用例依次输入用</w:t>
            </w: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户ID，姓名，电话，点击“提交”</w:t>
            </w:r>
          </w:p>
        </w:tc>
      </w:tr>
      <w:tr w:rsidR="00734698" w:rsidRPr="00937F51" w14:paraId="08F5E45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270D6F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DF4547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15A428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EB7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8489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7123C4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C4609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5F553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9DBF1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1B97F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46B5AA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F9BBDD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19F6F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C78BCB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EED32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2113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64B7FB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FE7F2C7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4CDE31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98D3C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500F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C742DF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0132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8125F92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6B21B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DC08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942B1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EA3F02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41038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45DE82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E9404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53AE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3517C0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8103F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60463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AC4A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1A04D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DC657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162B0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67E675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A504C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0DBA08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1A1F2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CE4A6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D680A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2129C8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F0BA54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</w:tbl>
    <w:p w14:paraId="0A9AEDD4" w14:textId="77777777" w:rsidR="000073D4" w:rsidRPr="00D542FB" w:rsidRDefault="000073D4" w:rsidP="00CE0064">
      <w:pPr>
        <w:spacing w:line="360" w:lineRule="auto"/>
        <w:rPr>
          <w:sz w:val="28"/>
          <w:lang w:eastAsia="zh-CN"/>
        </w:rPr>
      </w:pPr>
    </w:p>
    <w:p w14:paraId="07A5DAA5" w14:textId="694072BB" w:rsidR="00BD5349" w:rsidRDefault="000073D4" w:rsidP="00BD5349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七</w:t>
      </w:r>
      <w:r w:rsidR="00D879AE" w:rsidRPr="00D879AE">
        <w:rPr>
          <w:b/>
          <w:bCs/>
          <w:sz w:val="28"/>
          <w:lang w:eastAsia="zh-CN"/>
        </w:rPr>
        <w:t>、</w:t>
      </w:r>
      <w:r w:rsidR="00D879AE" w:rsidRPr="00D879AE">
        <w:rPr>
          <w:rFonts w:hint="eastAsia"/>
          <w:b/>
          <w:bCs/>
          <w:sz w:val="28"/>
          <w:lang w:eastAsia="zh-CN"/>
        </w:rPr>
        <w:t>总结</w:t>
      </w:r>
    </w:p>
    <w:p w14:paraId="5C9DEBCC" w14:textId="497896B7" w:rsidR="003043F3" w:rsidRPr="00BD5349" w:rsidRDefault="00BD5349" w:rsidP="00BD5349">
      <w:pPr>
        <w:spacing w:line="360" w:lineRule="auto"/>
        <w:ind w:firstLineChars="200" w:firstLine="560"/>
        <w:rPr>
          <w:b/>
          <w:bCs/>
          <w:sz w:val="28"/>
          <w:lang w:eastAsia="zh-CN"/>
        </w:rPr>
      </w:pP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测试用例设计是软件开发过程中不可或缺的一环。通过遵循基本原则和步骤，可以设计出具有代表性的测试用例，并通过对实际结果的比对，验证被测试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的行为。同时，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测试用例的设计需要关注边界条件和分支覆盖率，以尽可能发现潜在问题。只有通过充分的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测试，才能提高软件的质量和稳定性。</w:t>
      </w:r>
    </w:p>
    <w:sectPr w:rsidR="003043F3" w:rsidRPr="00BD5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83CD5" w14:textId="77777777" w:rsidR="00B35D13" w:rsidRDefault="00B35D13" w:rsidP="008B6FDA">
      <w:pPr>
        <w:spacing w:after="0" w:line="240" w:lineRule="auto"/>
      </w:pPr>
      <w:r>
        <w:separator/>
      </w:r>
    </w:p>
  </w:endnote>
  <w:endnote w:type="continuationSeparator" w:id="0">
    <w:p w14:paraId="488CF8CC" w14:textId="77777777" w:rsidR="00B35D13" w:rsidRDefault="00B35D13" w:rsidP="008B6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B1B6F" w14:textId="77777777" w:rsidR="00B35D13" w:rsidRDefault="00B35D13" w:rsidP="008B6FDA">
      <w:pPr>
        <w:spacing w:after="0" w:line="240" w:lineRule="auto"/>
      </w:pPr>
      <w:r>
        <w:separator/>
      </w:r>
    </w:p>
  </w:footnote>
  <w:footnote w:type="continuationSeparator" w:id="0">
    <w:p w14:paraId="0DD554E1" w14:textId="77777777" w:rsidR="00B35D13" w:rsidRDefault="00B35D13" w:rsidP="008B6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200A8"/>
    <w:multiLevelType w:val="hybridMultilevel"/>
    <w:tmpl w:val="6C880E4A"/>
    <w:lvl w:ilvl="0" w:tplc="273EE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8813883">
    <w:abstractNumId w:val="8"/>
  </w:num>
  <w:num w:numId="2" w16cid:durableId="1323047102">
    <w:abstractNumId w:val="6"/>
  </w:num>
  <w:num w:numId="3" w16cid:durableId="2125927461">
    <w:abstractNumId w:val="5"/>
  </w:num>
  <w:num w:numId="4" w16cid:durableId="1940721981">
    <w:abstractNumId w:val="4"/>
  </w:num>
  <w:num w:numId="5" w16cid:durableId="4670745">
    <w:abstractNumId w:val="7"/>
  </w:num>
  <w:num w:numId="6" w16cid:durableId="1802730263">
    <w:abstractNumId w:val="3"/>
  </w:num>
  <w:num w:numId="7" w16cid:durableId="1570143688">
    <w:abstractNumId w:val="2"/>
  </w:num>
  <w:num w:numId="8" w16cid:durableId="996415598">
    <w:abstractNumId w:val="1"/>
  </w:num>
  <w:num w:numId="9" w16cid:durableId="805317899">
    <w:abstractNumId w:val="0"/>
  </w:num>
  <w:num w:numId="10" w16cid:durableId="514341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D4"/>
    <w:rsid w:val="00034616"/>
    <w:rsid w:val="0006063C"/>
    <w:rsid w:val="000A7EB4"/>
    <w:rsid w:val="000D4B30"/>
    <w:rsid w:val="000E5C2A"/>
    <w:rsid w:val="00113CDB"/>
    <w:rsid w:val="0015074B"/>
    <w:rsid w:val="001526AF"/>
    <w:rsid w:val="001603CA"/>
    <w:rsid w:val="001F7AD0"/>
    <w:rsid w:val="00215ECC"/>
    <w:rsid w:val="00230B77"/>
    <w:rsid w:val="00236D38"/>
    <w:rsid w:val="00245417"/>
    <w:rsid w:val="00284246"/>
    <w:rsid w:val="0029639D"/>
    <w:rsid w:val="002E18B0"/>
    <w:rsid w:val="003043F3"/>
    <w:rsid w:val="003046BF"/>
    <w:rsid w:val="00323137"/>
    <w:rsid w:val="00326F90"/>
    <w:rsid w:val="00365500"/>
    <w:rsid w:val="00390F5E"/>
    <w:rsid w:val="003967D9"/>
    <w:rsid w:val="003A4987"/>
    <w:rsid w:val="00421BC8"/>
    <w:rsid w:val="00457095"/>
    <w:rsid w:val="00572136"/>
    <w:rsid w:val="005A39AE"/>
    <w:rsid w:val="005C4B67"/>
    <w:rsid w:val="005D0160"/>
    <w:rsid w:val="006070E5"/>
    <w:rsid w:val="0069054A"/>
    <w:rsid w:val="006D29CB"/>
    <w:rsid w:val="006F5126"/>
    <w:rsid w:val="00712D4F"/>
    <w:rsid w:val="0071556C"/>
    <w:rsid w:val="00734698"/>
    <w:rsid w:val="007768FF"/>
    <w:rsid w:val="007A2413"/>
    <w:rsid w:val="007D6D9F"/>
    <w:rsid w:val="008213FC"/>
    <w:rsid w:val="008603D6"/>
    <w:rsid w:val="00895505"/>
    <w:rsid w:val="008A733A"/>
    <w:rsid w:val="008B6FDA"/>
    <w:rsid w:val="008D3AE6"/>
    <w:rsid w:val="008E6ABC"/>
    <w:rsid w:val="009122D6"/>
    <w:rsid w:val="009809F6"/>
    <w:rsid w:val="00AA1D8D"/>
    <w:rsid w:val="00AC4E09"/>
    <w:rsid w:val="00B13392"/>
    <w:rsid w:val="00B35D13"/>
    <w:rsid w:val="00B47730"/>
    <w:rsid w:val="00BD5349"/>
    <w:rsid w:val="00BE67F5"/>
    <w:rsid w:val="00C42791"/>
    <w:rsid w:val="00CB0664"/>
    <w:rsid w:val="00CD3C12"/>
    <w:rsid w:val="00CE0064"/>
    <w:rsid w:val="00D37518"/>
    <w:rsid w:val="00D446C7"/>
    <w:rsid w:val="00D542FB"/>
    <w:rsid w:val="00D83345"/>
    <w:rsid w:val="00D879AE"/>
    <w:rsid w:val="00DB05EB"/>
    <w:rsid w:val="00DD1464"/>
    <w:rsid w:val="00DD6C29"/>
    <w:rsid w:val="00E119C3"/>
    <w:rsid w:val="00E1484C"/>
    <w:rsid w:val="00E454E3"/>
    <w:rsid w:val="00E77074"/>
    <w:rsid w:val="00EB3016"/>
    <w:rsid w:val="00ED6411"/>
    <w:rsid w:val="00F13308"/>
    <w:rsid w:val="00F56698"/>
    <w:rsid w:val="00F8370D"/>
    <w:rsid w:val="00FC693F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ADE47"/>
  <w14:defaultImageDpi w14:val="300"/>
  <w15:docId w15:val="{B8D3C443-730D-440C-95F3-72F79D0A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73D4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狼 大</cp:lastModifiedBy>
  <cp:revision>32</cp:revision>
  <dcterms:created xsi:type="dcterms:W3CDTF">2013-12-23T23:15:00Z</dcterms:created>
  <dcterms:modified xsi:type="dcterms:W3CDTF">2024-10-15T07:07:00Z</dcterms:modified>
  <cp:category/>
</cp:coreProperties>
</file>