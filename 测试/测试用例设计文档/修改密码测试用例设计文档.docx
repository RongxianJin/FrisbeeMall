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56CF0" w14:textId="1AE6D371" w:rsidR="00D37518" w:rsidRDefault="00C026F1" w:rsidP="008B6FDA">
      <w:pPr>
        <w:jc w:val="center"/>
        <w:rPr>
          <w:b/>
          <w:sz w:val="44"/>
          <w:szCs w:val="44"/>
          <w:lang w:eastAsia="zh-CN"/>
        </w:rPr>
      </w:pPr>
      <w:r>
        <w:rPr>
          <w:rFonts w:hint="eastAsia"/>
          <w:b/>
          <w:sz w:val="44"/>
          <w:szCs w:val="44"/>
          <w:lang w:eastAsia="zh-CN"/>
        </w:rPr>
        <w:t>修改密码功能</w:t>
      </w:r>
    </w:p>
    <w:p w14:paraId="4137DE26" w14:textId="14D0A84E" w:rsidR="008B6FDA" w:rsidRPr="00D37518" w:rsidRDefault="008B6FDA" w:rsidP="008B6FDA">
      <w:pPr>
        <w:jc w:val="center"/>
        <w:rPr>
          <w:sz w:val="44"/>
          <w:szCs w:val="44"/>
          <w:lang w:eastAsia="zh-CN"/>
        </w:rPr>
      </w:pPr>
      <w:r w:rsidRPr="00D37518">
        <w:rPr>
          <w:b/>
          <w:sz w:val="44"/>
          <w:szCs w:val="44"/>
          <w:lang w:eastAsia="zh-CN"/>
        </w:rPr>
        <w:t>测试用例设计</w:t>
      </w:r>
    </w:p>
    <w:p w14:paraId="1E1E499B" w14:textId="67973554" w:rsidR="003043F3" w:rsidRDefault="00000000" w:rsidP="008B6FDA">
      <w:pPr>
        <w:ind w:firstLineChars="200" w:firstLine="560"/>
        <w:rPr>
          <w:lang w:eastAsia="zh-CN"/>
        </w:rPr>
      </w:pPr>
      <w:r>
        <w:rPr>
          <w:sz w:val="28"/>
          <w:lang w:eastAsia="zh-CN"/>
        </w:rPr>
        <w:t>在软件开发过程中，</w:t>
      </w:r>
      <w:r w:rsidR="008B6FDA"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测试是一项非常重要的工作。通过编写和执行</w:t>
      </w:r>
      <w:r w:rsidR="008B6FDA"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测试用例，可以验证软件中的每个单元（如函数、方法、类等）是否按照预期进行工作，并发现和修复潜在的问题。本文将介绍</w:t>
      </w:r>
      <w:r w:rsidR="008B6FDA"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测试用例设计的基本原则和步骤。</w:t>
      </w:r>
    </w:p>
    <w:p w14:paraId="0AFA7C4E" w14:textId="092C1C26" w:rsidR="003043F3" w:rsidRPr="00D879AE" w:rsidRDefault="00000000">
      <w:pPr>
        <w:spacing w:line="360" w:lineRule="auto"/>
        <w:ind w:firstLine="425"/>
        <w:rPr>
          <w:b/>
          <w:bCs/>
          <w:lang w:eastAsia="zh-CN"/>
        </w:rPr>
      </w:pPr>
      <w:r w:rsidRPr="00D879AE">
        <w:rPr>
          <w:b/>
          <w:bCs/>
          <w:sz w:val="28"/>
          <w:lang w:eastAsia="zh-CN"/>
        </w:rPr>
        <w:t>一、</w:t>
      </w:r>
      <w:r w:rsidR="00D37518">
        <w:rPr>
          <w:rFonts w:hint="eastAsia"/>
          <w:b/>
          <w:bCs/>
          <w:sz w:val="28"/>
          <w:lang w:eastAsia="zh-CN"/>
        </w:rPr>
        <w:t>功能介绍</w:t>
      </w:r>
    </w:p>
    <w:p w14:paraId="467F6A44" w14:textId="2AEA8D86" w:rsidR="003043F3" w:rsidRPr="00CC1140" w:rsidRDefault="00AD5B7A">
      <w:pPr>
        <w:spacing w:line="360" w:lineRule="auto"/>
        <w:ind w:firstLine="425"/>
        <w:rPr>
          <w:sz w:val="28"/>
          <w:szCs w:val="28"/>
          <w:lang w:eastAsia="zh-CN"/>
        </w:rPr>
      </w:pPr>
      <w:r>
        <w:rPr>
          <w:rFonts w:hint="eastAsia"/>
          <w:sz w:val="28"/>
          <w:lang w:eastAsia="zh-CN"/>
        </w:rPr>
        <w:t>卖家想要修改密码时，</w:t>
      </w:r>
      <w:r w:rsidR="00CC1140">
        <w:rPr>
          <w:rFonts w:hint="eastAsia"/>
          <w:sz w:val="28"/>
          <w:lang w:eastAsia="zh-CN"/>
        </w:rPr>
        <w:t>只需</w:t>
      </w:r>
      <w:r w:rsidR="00D37518">
        <w:rPr>
          <w:rFonts w:hint="eastAsia"/>
          <w:sz w:val="28"/>
          <w:lang w:eastAsia="zh-CN"/>
        </w:rPr>
        <w:t>打开</w:t>
      </w:r>
      <w:r>
        <w:rPr>
          <w:rFonts w:hint="eastAsia"/>
          <w:sz w:val="28"/>
          <w:lang w:eastAsia="zh-CN"/>
        </w:rPr>
        <w:t>卖</w:t>
      </w:r>
      <w:r w:rsidR="00D37518">
        <w:rPr>
          <w:rFonts w:hint="eastAsia"/>
          <w:sz w:val="28"/>
          <w:lang w:eastAsia="zh-CN"/>
        </w:rPr>
        <w:t>家页面，</w:t>
      </w:r>
      <w:r w:rsidR="00CC1140">
        <w:rPr>
          <w:rFonts w:hint="eastAsia"/>
          <w:sz w:val="28"/>
          <w:lang w:eastAsia="zh-CN"/>
        </w:rPr>
        <w:t>下滑找到</w:t>
      </w:r>
      <w:r w:rsidR="00CC1140">
        <w:rPr>
          <w:lang w:eastAsia="zh-CN"/>
        </w:rPr>
        <w:t xml:space="preserve"> </w:t>
      </w:r>
      <w:r w:rsidR="00CC1140" w:rsidRPr="00CC1140">
        <w:rPr>
          <w:rFonts w:hint="eastAsia"/>
          <w:sz w:val="28"/>
          <w:szCs w:val="28"/>
          <w:lang w:eastAsia="zh-CN"/>
        </w:rPr>
        <w:t>“修改密码”栏</w:t>
      </w:r>
      <w:r w:rsidR="00CC1140">
        <w:rPr>
          <w:rFonts w:hint="eastAsia"/>
          <w:sz w:val="28"/>
          <w:szCs w:val="28"/>
          <w:lang w:eastAsia="zh-CN"/>
        </w:rPr>
        <w:t>，输入新密码，点击“修改密码”即可。原则上密码应由数字和字母共同组成，位数在</w:t>
      </w:r>
      <w:r w:rsidR="00CC1140">
        <w:rPr>
          <w:rFonts w:hint="eastAsia"/>
          <w:sz w:val="28"/>
          <w:szCs w:val="28"/>
          <w:lang w:eastAsia="zh-CN"/>
        </w:rPr>
        <w:t>5-</w:t>
      </w:r>
      <w:r w:rsidR="000B603B">
        <w:rPr>
          <w:rFonts w:hint="eastAsia"/>
          <w:sz w:val="28"/>
          <w:szCs w:val="28"/>
          <w:lang w:eastAsia="zh-CN"/>
        </w:rPr>
        <w:t>10</w:t>
      </w:r>
      <w:r w:rsidR="00CC1140">
        <w:rPr>
          <w:rFonts w:hint="eastAsia"/>
          <w:sz w:val="28"/>
          <w:szCs w:val="28"/>
          <w:lang w:eastAsia="zh-CN"/>
        </w:rPr>
        <w:t>位之间。</w:t>
      </w:r>
    </w:p>
    <w:p w14:paraId="211C99CF" w14:textId="77777777" w:rsidR="003043F3" w:rsidRPr="00D879AE" w:rsidRDefault="00000000">
      <w:pPr>
        <w:spacing w:line="360" w:lineRule="auto"/>
        <w:ind w:firstLine="425"/>
        <w:rPr>
          <w:b/>
          <w:bCs/>
          <w:lang w:eastAsia="zh-CN"/>
        </w:rPr>
      </w:pPr>
      <w:r w:rsidRPr="00D879AE">
        <w:rPr>
          <w:b/>
          <w:bCs/>
          <w:sz w:val="28"/>
          <w:lang w:eastAsia="zh-CN"/>
        </w:rPr>
        <w:t>二、基本原则</w:t>
      </w:r>
    </w:p>
    <w:p w14:paraId="61454B47" w14:textId="0E96F09C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1. </w:t>
      </w:r>
      <w:r>
        <w:rPr>
          <w:sz w:val="28"/>
          <w:lang w:eastAsia="zh-CN"/>
        </w:rPr>
        <w:t>单一职责原则。</w:t>
      </w:r>
    </w:p>
    <w:p w14:paraId="3A65BBA9" w14:textId="4F9948F1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2. </w:t>
      </w:r>
      <w:r>
        <w:rPr>
          <w:sz w:val="28"/>
          <w:lang w:eastAsia="zh-CN"/>
        </w:rPr>
        <w:t>边界条件考虑。</w:t>
      </w:r>
    </w:p>
    <w:p w14:paraId="6BDD0634" w14:textId="46902F33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3. </w:t>
      </w:r>
      <w:r>
        <w:rPr>
          <w:sz w:val="28"/>
          <w:lang w:eastAsia="zh-CN"/>
        </w:rPr>
        <w:t>分支覆盖率。</w:t>
      </w:r>
    </w:p>
    <w:p w14:paraId="1943E17E" w14:textId="246F95B7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4. </w:t>
      </w:r>
      <w:r>
        <w:rPr>
          <w:sz w:val="28"/>
          <w:lang w:eastAsia="zh-CN"/>
        </w:rPr>
        <w:t>可重复性。</w:t>
      </w:r>
    </w:p>
    <w:p w14:paraId="5C2E6820" w14:textId="77777777" w:rsidR="003043F3" w:rsidRPr="00D879AE" w:rsidRDefault="00000000">
      <w:pPr>
        <w:spacing w:line="360" w:lineRule="auto"/>
        <w:ind w:firstLine="425"/>
        <w:rPr>
          <w:b/>
          <w:bCs/>
          <w:lang w:eastAsia="zh-CN"/>
        </w:rPr>
      </w:pPr>
      <w:r w:rsidRPr="00D879AE">
        <w:rPr>
          <w:b/>
          <w:bCs/>
          <w:sz w:val="28"/>
          <w:lang w:eastAsia="zh-CN"/>
        </w:rPr>
        <w:t>三、步骤</w:t>
      </w:r>
    </w:p>
    <w:p w14:paraId="7B5D8D28" w14:textId="67CF4D51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1. </w:t>
      </w:r>
      <w:r>
        <w:rPr>
          <w:sz w:val="28"/>
          <w:lang w:eastAsia="zh-CN"/>
        </w:rPr>
        <w:t>确定输入。</w:t>
      </w:r>
    </w:p>
    <w:p w14:paraId="4EFD2932" w14:textId="16D61357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2. </w:t>
      </w:r>
      <w:r>
        <w:rPr>
          <w:sz w:val="28"/>
          <w:lang w:eastAsia="zh-CN"/>
        </w:rPr>
        <w:t>设计用例。</w:t>
      </w:r>
    </w:p>
    <w:p w14:paraId="61225222" w14:textId="2DB0AE33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3. </w:t>
      </w:r>
      <w:r>
        <w:rPr>
          <w:sz w:val="28"/>
          <w:lang w:eastAsia="zh-CN"/>
        </w:rPr>
        <w:t>设置环境。</w:t>
      </w:r>
    </w:p>
    <w:p w14:paraId="7CB5BC90" w14:textId="6E1799D7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lastRenderedPageBreak/>
        <w:t xml:space="preserve">4. </w:t>
      </w:r>
      <w:r>
        <w:rPr>
          <w:sz w:val="28"/>
          <w:lang w:eastAsia="zh-CN"/>
        </w:rPr>
        <w:t>执行测试用例。</w:t>
      </w:r>
    </w:p>
    <w:p w14:paraId="630FD4D3" w14:textId="1A75B99B" w:rsidR="003043F3" w:rsidRDefault="00000000">
      <w:pPr>
        <w:spacing w:line="360" w:lineRule="auto"/>
        <w:ind w:firstLine="425"/>
        <w:rPr>
          <w:lang w:eastAsia="zh-CN"/>
        </w:rPr>
      </w:pPr>
      <w:r>
        <w:rPr>
          <w:sz w:val="28"/>
          <w:lang w:eastAsia="zh-CN"/>
        </w:rPr>
        <w:t xml:space="preserve">5. </w:t>
      </w:r>
      <w:r>
        <w:rPr>
          <w:sz w:val="28"/>
          <w:lang w:eastAsia="zh-CN"/>
        </w:rPr>
        <w:t>验证结果。</w:t>
      </w:r>
    </w:p>
    <w:p w14:paraId="54FDC2C1" w14:textId="59E70B05" w:rsidR="00D879AE" w:rsidRPr="00D879AE" w:rsidRDefault="00000000" w:rsidP="00D879AE">
      <w:pPr>
        <w:spacing w:line="360" w:lineRule="auto"/>
        <w:ind w:firstLine="425"/>
        <w:rPr>
          <w:b/>
          <w:bCs/>
          <w:sz w:val="28"/>
          <w:lang w:eastAsia="zh-CN"/>
        </w:rPr>
      </w:pPr>
      <w:bookmarkStart w:id="0" w:name="_Hlk170044491"/>
      <w:r w:rsidRPr="00D879AE">
        <w:rPr>
          <w:b/>
          <w:bCs/>
          <w:sz w:val="28"/>
          <w:lang w:eastAsia="zh-CN"/>
        </w:rPr>
        <w:t>四、</w:t>
      </w:r>
      <w:r w:rsidR="008B6FDA" w:rsidRPr="00D879AE">
        <w:rPr>
          <w:rFonts w:hint="eastAsia"/>
          <w:b/>
          <w:bCs/>
          <w:sz w:val="28"/>
          <w:lang w:eastAsia="zh-CN"/>
        </w:rPr>
        <w:t>测试方法</w:t>
      </w:r>
      <w:r w:rsidR="001603CA">
        <w:rPr>
          <w:rFonts w:hint="eastAsia"/>
          <w:b/>
          <w:bCs/>
          <w:sz w:val="28"/>
          <w:lang w:eastAsia="zh-CN"/>
        </w:rPr>
        <w:t>---</w:t>
      </w:r>
      <w:r w:rsidR="001603CA" w:rsidRPr="001603CA">
        <w:rPr>
          <w:rFonts w:hint="eastAsia"/>
          <w:b/>
          <w:bCs/>
          <w:sz w:val="28"/>
          <w:lang w:eastAsia="zh-CN"/>
        </w:rPr>
        <w:t>黑盒测试</w:t>
      </w:r>
    </w:p>
    <w:bookmarkEnd w:id="0"/>
    <w:p w14:paraId="705E7D40" w14:textId="3D28E421" w:rsidR="00D879AE" w:rsidRPr="00D37518" w:rsidRDefault="001603CA" w:rsidP="00D37518">
      <w:pPr>
        <w:spacing w:line="360" w:lineRule="auto"/>
        <w:rPr>
          <w:i/>
          <w:iCs/>
          <w:sz w:val="28"/>
          <w:lang w:eastAsia="zh-CN"/>
        </w:rPr>
      </w:pPr>
      <w:r w:rsidRPr="008A733A">
        <w:rPr>
          <w:rFonts w:hint="eastAsia"/>
          <w:i/>
          <w:iCs/>
          <w:sz w:val="28"/>
          <w:lang w:eastAsia="zh-CN"/>
        </w:rPr>
        <w:t xml:space="preserve">4.1 </w:t>
      </w:r>
      <w:r w:rsidRPr="008A733A">
        <w:rPr>
          <w:rFonts w:hint="eastAsia"/>
          <w:i/>
          <w:iCs/>
          <w:sz w:val="28"/>
          <w:lang w:eastAsia="zh-CN"/>
        </w:rPr>
        <w:t>等价类划分法</w:t>
      </w:r>
    </w:p>
    <w:p w14:paraId="428529EF" w14:textId="676DAB97" w:rsidR="00F8370D" w:rsidRPr="00F8370D" w:rsidRDefault="00F8370D" w:rsidP="00F8370D">
      <w:pPr>
        <w:spacing w:line="360" w:lineRule="auto"/>
        <w:ind w:firstLineChars="200" w:firstLine="560"/>
        <w:rPr>
          <w:sz w:val="28"/>
          <w:lang w:eastAsia="zh-CN"/>
        </w:rPr>
      </w:pPr>
      <w:r w:rsidRPr="00F8370D">
        <w:rPr>
          <w:rFonts w:hint="eastAsia"/>
          <w:sz w:val="28"/>
          <w:lang w:eastAsia="zh-CN"/>
        </w:rPr>
        <w:t>现用等价类划分法设计测试用例</w:t>
      </w:r>
      <w:r w:rsidR="00D37518">
        <w:rPr>
          <w:rFonts w:hint="eastAsia"/>
          <w:sz w:val="28"/>
          <w:lang w:eastAsia="zh-CN"/>
        </w:rPr>
        <w:t>。</w:t>
      </w:r>
    </w:p>
    <w:p w14:paraId="4218F706" w14:textId="09A69031" w:rsidR="00F8370D" w:rsidRDefault="00F8370D" w:rsidP="00F8370D">
      <w:pPr>
        <w:spacing w:line="360" w:lineRule="auto"/>
        <w:ind w:firstLineChars="200" w:firstLine="560"/>
        <w:rPr>
          <w:sz w:val="28"/>
          <w:lang w:eastAsia="zh-CN"/>
        </w:rPr>
      </w:pPr>
      <w:r w:rsidRPr="00F8370D">
        <w:rPr>
          <w:rFonts w:hint="eastAsia"/>
          <w:sz w:val="28"/>
          <w:lang w:eastAsia="zh-CN"/>
        </w:rPr>
        <w:t>1</w:t>
      </w:r>
      <w:r w:rsidRPr="00F8370D">
        <w:rPr>
          <w:rFonts w:hint="eastAsia"/>
          <w:sz w:val="28"/>
          <w:lang w:eastAsia="zh-CN"/>
        </w:rPr>
        <w:t>）划分等价类并编号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95505" w14:paraId="4223D295" w14:textId="77777777" w:rsidTr="00895505">
        <w:tc>
          <w:tcPr>
            <w:tcW w:w="2952" w:type="dxa"/>
          </w:tcPr>
          <w:p w14:paraId="2F73852D" w14:textId="6E5E8D13" w:rsidR="00895505" w:rsidRDefault="00895505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输入等价类</w:t>
            </w:r>
          </w:p>
        </w:tc>
        <w:tc>
          <w:tcPr>
            <w:tcW w:w="2952" w:type="dxa"/>
          </w:tcPr>
          <w:p w14:paraId="7DC8DEFE" w14:textId="78659B32" w:rsidR="00895505" w:rsidRDefault="00895505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有效等价类</w:t>
            </w:r>
          </w:p>
        </w:tc>
        <w:tc>
          <w:tcPr>
            <w:tcW w:w="2952" w:type="dxa"/>
          </w:tcPr>
          <w:p w14:paraId="1E1FB9B3" w14:textId="527D8A65" w:rsidR="00895505" w:rsidRDefault="00895505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无效等价类</w:t>
            </w:r>
          </w:p>
        </w:tc>
      </w:tr>
      <w:tr w:rsidR="00895505" w14:paraId="42174789" w14:textId="77777777" w:rsidTr="00895505">
        <w:tc>
          <w:tcPr>
            <w:tcW w:w="2952" w:type="dxa"/>
          </w:tcPr>
          <w:p w14:paraId="73526DB3" w14:textId="4BE8EE29" w:rsidR="00895505" w:rsidRDefault="000B603B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密码</w:t>
            </w:r>
          </w:p>
        </w:tc>
        <w:tc>
          <w:tcPr>
            <w:tcW w:w="2952" w:type="dxa"/>
          </w:tcPr>
          <w:p w14:paraId="49E21D88" w14:textId="77777777" w:rsidR="006070E5" w:rsidRDefault="006070E5" w:rsidP="00895505">
            <w:pPr>
              <w:pStyle w:val="ae"/>
              <w:numPr>
                <w:ilvl w:val="0"/>
                <w:numId w:val="10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不为空</w:t>
            </w:r>
          </w:p>
          <w:p w14:paraId="690E02EE" w14:textId="427ACFD9" w:rsidR="00895505" w:rsidRDefault="006070E5" w:rsidP="00895505">
            <w:pPr>
              <w:pStyle w:val="ae"/>
              <w:numPr>
                <w:ilvl w:val="0"/>
                <w:numId w:val="10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由</w:t>
            </w:r>
            <w:r w:rsidR="00230B77">
              <w:rPr>
                <w:rFonts w:hint="eastAsia"/>
                <w:sz w:val="28"/>
                <w:lang w:eastAsia="zh-CN"/>
              </w:rPr>
              <w:t>数字</w:t>
            </w:r>
            <w:r w:rsidR="000B603B">
              <w:rPr>
                <w:rFonts w:hint="eastAsia"/>
                <w:sz w:val="28"/>
                <w:lang w:eastAsia="zh-CN"/>
              </w:rPr>
              <w:t>和字母共同</w:t>
            </w:r>
            <w:r>
              <w:rPr>
                <w:rFonts w:hint="eastAsia"/>
                <w:sz w:val="28"/>
                <w:lang w:eastAsia="zh-CN"/>
              </w:rPr>
              <w:t>组成</w:t>
            </w:r>
          </w:p>
          <w:p w14:paraId="54E21D09" w14:textId="77777777" w:rsidR="000B603B" w:rsidRDefault="000B603B" w:rsidP="00895505">
            <w:pPr>
              <w:pStyle w:val="ae"/>
              <w:numPr>
                <w:ilvl w:val="0"/>
                <w:numId w:val="10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不小于</w:t>
            </w:r>
            <w:r>
              <w:rPr>
                <w:rFonts w:hint="eastAsia"/>
                <w:sz w:val="28"/>
                <w:lang w:eastAsia="zh-CN"/>
              </w:rPr>
              <w:t>5</w:t>
            </w:r>
            <w:r>
              <w:rPr>
                <w:rFonts w:hint="eastAsia"/>
                <w:sz w:val="28"/>
                <w:lang w:eastAsia="zh-CN"/>
              </w:rPr>
              <w:t>位</w:t>
            </w:r>
          </w:p>
          <w:p w14:paraId="3C47687C" w14:textId="7AAE4EB1" w:rsidR="000B603B" w:rsidRPr="00895505" w:rsidRDefault="000B603B" w:rsidP="00895505">
            <w:pPr>
              <w:pStyle w:val="ae"/>
              <w:numPr>
                <w:ilvl w:val="0"/>
                <w:numId w:val="10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不大于</w:t>
            </w:r>
            <w:r>
              <w:rPr>
                <w:rFonts w:hint="eastAsia"/>
                <w:sz w:val="28"/>
                <w:lang w:eastAsia="zh-CN"/>
              </w:rPr>
              <w:t>10</w:t>
            </w:r>
            <w:r>
              <w:rPr>
                <w:rFonts w:hint="eastAsia"/>
                <w:sz w:val="28"/>
                <w:lang w:eastAsia="zh-CN"/>
              </w:rPr>
              <w:t>位</w:t>
            </w:r>
          </w:p>
        </w:tc>
        <w:tc>
          <w:tcPr>
            <w:tcW w:w="2952" w:type="dxa"/>
          </w:tcPr>
          <w:p w14:paraId="7E207984" w14:textId="77777777" w:rsidR="00895505" w:rsidRDefault="006070E5" w:rsidP="00895505">
            <w:pPr>
              <w:pStyle w:val="ae"/>
              <w:numPr>
                <w:ilvl w:val="0"/>
                <w:numId w:val="10"/>
              </w:num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为空</w:t>
            </w:r>
          </w:p>
          <w:p w14:paraId="60963FC1" w14:textId="77777777" w:rsidR="00230B77" w:rsidRDefault="00230B77" w:rsidP="00230B77">
            <w:pPr>
              <w:pStyle w:val="ae"/>
              <w:numPr>
                <w:ilvl w:val="0"/>
                <w:numId w:val="10"/>
              </w:numPr>
              <w:rPr>
                <w:sz w:val="28"/>
                <w:lang w:eastAsia="zh-CN"/>
              </w:rPr>
            </w:pPr>
            <w:r w:rsidRPr="00230B77">
              <w:rPr>
                <w:rFonts w:hint="eastAsia"/>
                <w:sz w:val="28"/>
                <w:lang w:eastAsia="zh-CN"/>
              </w:rPr>
              <w:t>存在数字</w:t>
            </w:r>
            <w:r w:rsidR="000B603B">
              <w:rPr>
                <w:rFonts w:hint="eastAsia"/>
                <w:sz w:val="28"/>
                <w:lang w:eastAsia="zh-CN"/>
              </w:rPr>
              <w:t>和字母</w:t>
            </w:r>
            <w:r w:rsidRPr="00230B77">
              <w:rPr>
                <w:rFonts w:hint="eastAsia"/>
                <w:sz w:val="28"/>
                <w:lang w:eastAsia="zh-CN"/>
              </w:rPr>
              <w:t>以外的其它符号</w:t>
            </w:r>
          </w:p>
          <w:p w14:paraId="34D1A73A" w14:textId="77777777" w:rsidR="000B603B" w:rsidRDefault="000B603B" w:rsidP="00230B77">
            <w:pPr>
              <w:pStyle w:val="ae"/>
              <w:numPr>
                <w:ilvl w:val="0"/>
                <w:numId w:val="10"/>
              </w:num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仅由数字组成</w:t>
            </w:r>
          </w:p>
          <w:p w14:paraId="0F27A245" w14:textId="77777777" w:rsidR="000B603B" w:rsidRDefault="000B603B" w:rsidP="00230B77">
            <w:pPr>
              <w:pStyle w:val="ae"/>
              <w:numPr>
                <w:ilvl w:val="0"/>
                <w:numId w:val="10"/>
              </w:num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仅由字母组成</w:t>
            </w:r>
          </w:p>
          <w:p w14:paraId="776C54BF" w14:textId="77777777" w:rsidR="000B603B" w:rsidRDefault="000B603B" w:rsidP="00230B77">
            <w:pPr>
              <w:pStyle w:val="ae"/>
              <w:numPr>
                <w:ilvl w:val="0"/>
                <w:numId w:val="10"/>
              </w:num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小于</w:t>
            </w:r>
            <w:r>
              <w:rPr>
                <w:rFonts w:hint="eastAsia"/>
                <w:sz w:val="28"/>
                <w:lang w:eastAsia="zh-CN"/>
              </w:rPr>
              <w:t>5</w:t>
            </w:r>
            <w:r>
              <w:rPr>
                <w:rFonts w:hint="eastAsia"/>
                <w:sz w:val="28"/>
                <w:lang w:eastAsia="zh-CN"/>
              </w:rPr>
              <w:t>位</w:t>
            </w:r>
          </w:p>
          <w:p w14:paraId="1A802BA6" w14:textId="17B6B170" w:rsidR="000B603B" w:rsidRPr="00230B77" w:rsidRDefault="000B603B" w:rsidP="00230B77">
            <w:pPr>
              <w:pStyle w:val="ae"/>
              <w:numPr>
                <w:ilvl w:val="0"/>
                <w:numId w:val="10"/>
              </w:num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大于</w:t>
            </w:r>
            <w:r>
              <w:rPr>
                <w:rFonts w:hint="eastAsia"/>
                <w:sz w:val="28"/>
                <w:lang w:eastAsia="zh-CN"/>
              </w:rPr>
              <w:t>10</w:t>
            </w:r>
            <w:r>
              <w:rPr>
                <w:rFonts w:hint="eastAsia"/>
                <w:sz w:val="28"/>
                <w:lang w:eastAsia="zh-CN"/>
              </w:rPr>
              <w:t>位</w:t>
            </w:r>
          </w:p>
        </w:tc>
      </w:tr>
    </w:tbl>
    <w:p w14:paraId="6D91A148" w14:textId="004CB6AA" w:rsidR="00F8370D" w:rsidRDefault="003A4987" w:rsidP="00F8370D">
      <w:pPr>
        <w:spacing w:line="360" w:lineRule="auto"/>
        <w:ind w:firstLineChars="200" w:firstLine="560"/>
        <w:rPr>
          <w:sz w:val="28"/>
          <w:lang w:eastAsia="zh-CN"/>
        </w:rPr>
      </w:pPr>
      <w:r w:rsidRPr="003A4987">
        <w:rPr>
          <w:rFonts w:hint="eastAsia"/>
          <w:sz w:val="28"/>
          <w:lang w:eastAsia="zh-CN"/>
        </w:rPr>
        <w:t>2</w:t>
      </w:r>
      <w:r>
        <w:rPr>
          <w:rFonts w:hint="eastAsia"/>
          <w:sz w:val="28"/>
          <w:lang w:eastAsia="zh-CN"/>
        </w:rPr>
        <w:t>）</w:t>
      </w:r>
      <w:r w:rsidRPr="003A4987">
        <w:rPr>
          <w:rFonts w:hint="eastAsia"/>
          <w:sz w:val="28"/>
          <w:lang w:eastAsia="zh-CN"/>
        </w:rPr>
        <w:t>设计测试用例，以便覆盖所有的有效等价类，设计的测试用例如下：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3A4987" w14:paraId="29EB12A7" w14:textId="77777777" w:rsidTr="003A4987">
        <w:tc>
          <w:tcPr>
            <w:tcW w:w="2952" w:type="dxa"/>
          </w:tcPr>
          <w:p w14:paraId="4A30A296" w14:textId="3ED6F76A" w:rsidR="003A4987" w:rsidRDefault="003A4987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测试数据</w:t>
            </w:r>
          </w:p>
        </w:tc>
        <w:tc>
          <w:tcPr>
            <w:tcW w:w="2952" w:type="dxa"/>
          </w:tcPr>
          <w:p w14:paraId="46DA3945" w14:textId="2CA2E65B" w:rsidR="003A4987" w:rsidRDefault="003A4987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期望结果</w:t>
            </w:r>
          </w:p>
        </w:tc>
        <w:tc>
          <w:tcPr>
            <w:tcW w:w="2952" w:type="dxa"/>
          </w:tcPr>
          <w:p w14:paraId="3CD3F1AB" w14:textId="3E94EDB7" w:rsidR="003A4987" w:rsidRDefault="003A4987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覆盖的</w:t>
            </w:r>
            <w:r w:rsidR="003046BF">
              <w:rPr>
                <w:rFonts w:hint="eastAsia"/>
                <w:sz w:val="28"/>
                <w:lang w:eastAsia="zh-CN"/>
              </w:rPr>
              <w:t>有</w:t>
            </w:r>
            <w:r>
              <w:rPr>
                <w:rFonts w:hint="eastAsia"/>
                <w:sz w:val="28"/>
                <w:lang w:eastAsia="zh-CN"/>
              </w:rPr>
              <w:t>效等价类</w:t>
            </w:r>
          </w:p>
        </w:tc>
      </w:tr>
      <w:tr w:rsidR="003A4987" w14:paraId="5CC53518" w14:textId="77777777" w:rsidTr="003A4987">
        <w:tc>
          <w:tcPr>
            <w:tcW w:w="2952" w:type="dxa"/>
          </w:tcPr>
          <w:p w14:paraId="3A3748DD" w14:textId="3BBFA52D" w:rsidR="003A4987" w:rsidRDefault="000B603B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sz w:val="28"/>
                <w:lang w:eastAsia="zh-CN"/>
              </w:rPr>
              <w:t>A</w:t>
            </w:r>
            <w:r>
              <w:rPr>
                <w:rFonts w:hint="eastAsia"/>
                <w:sz w:val="28"/>
                <w:lang w:eastAsia="zh-CN"/>
              </w:rPr>
              <w:t>bc123</w:t>
            </w:r>
          </w:p>
        </w:tc>
        <w:tc>
          <w:tcPr>
            <w:tcW w:w="2952" w:type="dxa"/>
          </w:tcPr>
          <w:p w14:paraId="75F328F6" w14:textId="060CEE4D" w:rsidR="003A4987" w:rsidRDefault="003046BF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输入有效</w:t>
            </w:r>
          </w:p>
        </w:tc>
        <w:tc>
          <w:tcPr>
            <w:tcW w:w="2952" w:type="dxa"/>
          </w:tcPr>
          <w:p w14:paraId="0C776E0A" w14:textId="19FCBFA4" w:rsidR="003A4987" w:rsidRDefault="003046BF" w:rsidP="00F8370D">
            <w:pPr>
              <w:spacing w:line="360" w:lineRule="auto"/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>
              <w:rPr>
                <w:rFonts w:hint="eastAsia"/>
                <w:sz w:val="28"/>
                <w:lang w:eastAsia="zh-CN"/>
              </w:rPr>
              <w:t>，</w:t>
            </w:r>
            <w:r>
              <w:rPr>
                <w:rFonts w:hint="eastAsia"/>
                <w:sz w:val="28"/>
                <w:lang w:eastAsia="zh-CN"/>
              </w:rPr>
              <w:t>2</w:t>
            </w:r>
            <w:r w:rsidR="000B603B">
              <w:rPr>
                <w:rFonts w:hint="eastAsia"/>
                <w:sz w:val="28"/>
                <w:lang w:eastAsia="zh-CN"/>
              </w:rPr>
              <w:t>，</w:t>
            </w:r>
            <w:r w:rsidR="000B603B">
              <w:rPr>
                <w:rFonts w:hint="eastAsia"/>
                <w:sz w:val="28"/>
                <w:lang w:eastAsia="zh-CN"/>
              </w:rPr>
              <w:t>3</w:t>
            </w:r>
            <w:r w:rsidR="000B603B">
              <w:rPr>
                <w:rFonts w:hint="eastAsia"/>
                <w:sz w:val="28"/>
                <w:lang w:eastAsia="zh-CN"/>
              </w:rPr>
              <w:t>，</w:t>
            </w:r>
            <w:r w:rsidR="000B603B">
              <w:rPr>
                <w:rFonts w:hint="eastAsia"/>
                <w:sz w:val="28"/>
                <w:lang w:eastAsia="zh-CN"/>
              </w:rPr>
              <w:t>4</w:t>
            </w:r>
          </w:p>
        </w:tc>
      </w:tr>
    </w:tbl>
    <w:p w14:paraId="039D4899" w14:textId="002993F7" w:rsidR="003A4987" w:rsidRDefault="008603D6" w:rsidP="008603D6">
      <w:pPr>
        <w:ind w:firstLineChars="200" w:firstLine="560"/>
        <w:rPr>
          <w:sz w:val="28"/>
          <w:lang w:eastAsia="zh-CN"/>
        </w:rPr>
      </w:pPr>
      <w:r w:rsidRPr="008603D6">
        <w:rPr>
          <w:rFonts w:hint="eastAsia"/>
          <w:sz w:val="28"/>
          <w:lang w:eastAsia="zh-CN"/>
        </w:rPr>
        <w:t>3</w:t>
      </w:r>
      <w:r>
        <w:rPr>
          <w:rFonts w:hint="eastAsia"/>
          <w:sz w:val="28"/>
          <w:lang w:eastAsia="zh-CN"/>
        </w:rPr>
        <w:t>）</w:t>
      </w:r>
      <w:r w:rsidRPr="008603D6">
        <w:rPr>
          <w:rFonts w:hint="eastAsia"/>
          <w:sz w:val="28"/>
          <w:lang w:eastAsia="zh-CN"/>
        </w:rPr>
        <w:t>为每一个无效等价类设计一个测试用例，设计结果如下：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A7EB4" w14:paraId="6F6AD812" w14:textId="77777777" w:rsidTr="008603D6">
        <w:tc>
          <w:tcPr>
            <w:tcW w:w="2952" w:type="dxa"/>
          </w:tcPr>
          <w:p w14:paraId="5BD98F09" w14:textId="21FEDFEF" w:rsidR="008603D6" w:rsidRDefault="008603D6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测试数据</w:t>
            </w:r>
          </w:p>
        </w:tc>
        <w:tc>
          <w:tcPr>
            <w:tcW w:w="2952" w:type="dxa"/>
          </w:tcPr>
          <w:p w14:paraId="4451212A" w14:textId="69EA18E6" w:rsidR="008603D6" w:rsidRDefault="008603D6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期望结果</w:t>
            </w:r>
          </w:p>
        </w:tc>
        <w:tc>
          <w:tcPr>
            <w:tcW w:w="2952" w:type="dxa"/>
          </w:tcPr>
          <w:p w14:paraId="77721A60" w14:textId="614156B7" w:rsidR="008603D6" w:rsidRDefault="008603D6" w:rsidP="008603D6">
            <w:pPr>
              <w:rPr>
                <w:sz w:val="28"/>
                <w:lang w:eastAsia="zh-CN"/>
              </w:rPr>
            </w:pPr>
            <w:r w:rsidRPr="008603D6">
              <w:rPr>
                <w:rFonts w:hint="eastAsia"/>
                <w:sz w:val="28"/>
                <w:lang w:eastAsia="zh-CN"/>
              </w:rPr>
              <w:t>覆盖的</w:t>
            </w:r>
            <w:r>
              <w:rPr>
                <w:rFonts w:hint="eastAsia"/>
                <w:sz w:val="28"/>
                <w:lang w:eastAsia="zh-CN"/>
              </w:rPr>
              <w:t>无</w:t>
            </w:r>
            <w:r w:rsidRPr="008603D6">
              <w:rPr>
                <w:rFonts w:hint="eastAsia"/>
                <w:sz w:val="28"/>
                <w:lang w:eastAsia="zh-CN"/>
              </w:rPr>
              <w:t>效等价类</w:t>
            </w:r>
          </w:p>
        </w:tc>
      </w:tr>
      <w:tr w:rsidR="000A7EB4" w14:paraId="197E90C1" w14:textId="77777777" w:rsidTr="008603D6">
        <w:tc>
          <w:tcPr>
            <w:tcW w:w="2952" w:type="dxa"/>
          </w:tcPr>
          <w:p w14:paraId="70F02CD6" w14:textId="1050C6C1" w:rsidR="008603D6" w:rsidRDefault="008603D6" w:rsidP="00230B77">
            <w:pPr>
              <w:rPr>
                <w:sz w:val="28"/>
                <w:lang w:eastAsia="zh-CN"/>
              </w:rPr>
            </w:pPr>
          </w:p>
        </w:tc>
        <w:tc>
          <w:tcPr>
            <w:tcW w:w="2952" w:type="dxa"/>
          </w:tcPr>
          <w:p w14:paraId="48F50926" w14:textId="3516D18C" w:rsidR="008603D6" w:rsidRDefault="000A7EB4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7B6CD6EF" w14:textId="5191E4E8" w:rsidR="008603D6" w:rsidRDefault="00385751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5</w:t>
            </w:r>
          </w:p>
        </w:tc>
      </w:tr>
      <w:tr w:rsidR="000A7EB4" w14:paraId="079EDE4F" w14:textId="77777777" w:rsidTr="008603D6">
        <w:tc>
          <w:tcPr>
            <w:tcW w:w="2952" w:type="dxa"/>
          </w:tcPr>
          <w:p w14:paraId="2783EE64" w14:textId="56C1D78C" w:rsidR="008603D6" w:rsidRDefault="000B603B" w:rsidP="00230B77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&amp;*abc123</w:t>
            </w:r>
          </w:p>
        </w:tc>
        <w:tc>
          <w:tcPr>
            <w:tcW w:w="2952" w:type="dxa"/>
          </w:tcPr>
          <w:p w14:paraId="0B5D479A" w14:textId="38870717" w:rsidR="008603D6" w:rsidRDefault="000A7EB4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1490872F" w14:textId="68A0CD38" w:rsidR="008603D6" w:rsidRDefault="00385751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6</w:t>
            </w:r>
          </w:p>
        </w:tc>
      </w:tr>
      <w:tr w:rsidR="00230B77" w14:paraId="66052ADE" w14:textId="77777777" w:rsidTr="008603D6">
        <w:tc>
          <w:tcPr>
            <w:tcW w:w="2952" w:type="dxa"/>
          </w:tcPr>
          <w:p w14:paraId="0292C694" w14:textId="5FAB5516" w:rsidR="00230B77" w:rsidRPr="00230B77" w:rsidRDefault="000B603B" w:rsidP="00230B77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123456</w:t>
            </w:r>
          </w:p>
        </w:tc>
        <w:tc>
          <w:tcPr>
            <w:tcW w:w="2952" w:type="dxa"/>
          </w:tcPr>
          <w:p w14:paraId="53D8CE57" w14:textId="69CB237D" w:rsidR="00230B77" w:rsidRDefault="00385751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3F70D0C0" w14:textId="6AB5EAF1" w:rsidR="00230B77" w:rsidRDefault="00385751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7</w:t>
            </w:r>
          </w:p>
        </w:tc>
      </w:tr>
      <w:tr w:rsidR="000A7EB4" w14:paraId="183D5ED8" w14:textId="77777777" w:rsidTr="008603D6">
        <w:tc>
          <w:tcPr>
            <w:tcW w:w="2952" w:type="dxa"/>
          </w:tcPr>
          <w:p w14:paraId="74C33411" w14:textId="3D3C556C" w:rsidR="008603D6" w:rsidRDefault="000B603B" w:rsidP="00230B77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abcdefg</w:t>
            </w:r>
          </w:p>
        </w:tc>
        <w:tc>
          <w:tcPr>
            <w:tcW w:w="2952" w:type="dxa"/>
          </w:tcPr>
          <w:p w14:paraId="7FB1794A" w14:textId="2F27CCB5" w:rsidR="008603D6" w:rsidRDefault="000A7EB4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56871BAB" w14:textId="6F316B76" w:rsidR="008603D6" w:rsidRDefault="00385751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8</w:t>
            </w:r>
          </w:p>
        </w:tc>
      </w:tr>
      <w:tr w:rsidR="000A7EB4" w14:paraId="4BED8148" w14:textId="77777777" w:rsidTr="008603D6">
        <w:tc>
          <w:tcPr>
            <w:tcW w:w="2952" w:type="dxa"/>
          </w:tcPr>
          <w:p w14:paraId="056C3148" w14:textId="728945F7" w:rsidR="008603D6" w:rsidRDefault="000B603B" w:rsidP="00230B77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lastRenderedPageBreak/>
              <w:t>12ab</w:t>
            </w:r>
          </w:p>
        </w:tc>
        <w:tc>
          <w:tcPr>
            <w:tcW w:w="2952" w:type="dxa"/>
          </w:tcPr>
          <w:p w14:paraId="22AB3C19" w14:textId="4A8DA330" w:rsidR="008603D6" w:rsidRDefault="000A7EB4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1E2D539D" w14:textId="3BBF8F53" w:rsidR="008603D6" w:rsidRDefault="00385751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9</w:t>
            </w:r>
          </w:p>
        </w:tc>
      </w:tr>
      <w:tr w:rsidR="0069054A" w14:paraId="1723FB42" w14:textId="77777777" w:rsidTr="008603D6">
        <w:tc>
          <w:tcPr>
            <w:tcW w:w="2952" w:type="dxa"/>
          </w:tcPr>
          <w:p w14:paraId="4A4765C4" w14:textId="6A32611B" w:rsidR="0069054A" w:rsidRPr="00712D4F" w:rsidRDefault="000B603B" w:rsidP="00230B77">
            <w:pPr>
              <w:rPr>
                <w:sz w:val="28"/>
                <w:lang w:eastAsia="zh-CN"/>
              </w:rPr>
            </w:pPr>
            <w:r>
              <w:rPr>
                <w:sz w:val="28"/>
                <w:lang w:eastAsia="zh-CN"/>
              </w:rPr>
              <w:t>A</w:t>
            </w:r>
            <w:r>
              <w:rPr>
                <w:rFonts w:hint="eastAsia"/>
                <w:sz w:val="28"/>
                <w:lang w:eastAsia="zh-CN"/>
              </w:rPr>
              <w:t>bc11111111111111</w:t>
            </w:r>
          </w:p>
        </w:tc>
        <w:tc>
          <w:tcPr>
            <w:tcW w:w="2952" w:type="dxa"/>
          </w:tcPr>
          <w:p w14:paraId="3017FB5A" w14:textId="2FB567BA" w:rsidR="0069054A" w:rsidRDefault="0069054A" w:rsidP="008603D6">
            <w:pPr>
              <w:rPr>
                <w:sz w:val="28"/>
                <w:lang w:eastAsia="zh-CN"/>
              </w:rPr>
            </w:pPr>
            <w:r w:rsidRPr="0069054A">
              <w:rPr>
                <w:rFonts w:hint="eastAsia"/>
                <w:sz w:val="28"/>
                <w:lang w:eastAsia="zh-CN"/>
              </w:rPr>
              <w:t>无效输入</w:t>
            </w:r>
          </w:p>
        </w:tc>
        <w:tc>
          <w:tcPr>
            <w:tcW w:w="2952" w:type="dxa"/>
          </w:tcPr>
          <w:p w14:paraId="23127BCC" w14:textId="3C8B9E6D" w:rsidR="0069054A" w:rsidRDefault="00230B77" w:rsidP="008603D6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  <w:r w:rsidR="00385751">
              <w:rPr>
                <w:rFonts w:hint="eastAsia"/>
                <w:sz w:val="28"/>
                <w:lang w:eastAsia="zh-CN"/>
              </w:rPr>
              <w:t>0</w:t>
            </w:r>
          </w:p>
        </w:tc>
      </w:tr>
    </w:tbl>
    <w:p w14:paraId="4E052B97" w14:textId="77777777" w:rsidR="008A733A" w:rsidRDefault="008A733A" w:rsidP="008603D6">
      <w:pPr>
        <w:rPr>
          <w:sz w:val="28"/>
          <w:lang w:eastAsia="zh-CN"/>
        </w:rPr>
      </w:pPr>
    </w:p>
    <w:p w14:paraId="74E67228" w14:textId="7BA7E8DE" w:rsidR="008A733A" w:rsidRPr="00EB3016" w:rsidRDefault="008A733A" w:rsidP="008A733A">
      <w:pPr>
        <w:rPr>
          <w:i/>
          <w:iCs/>
          <w:sz w:val="28"/>
          <w:lang w:eastAsia="zh-CN"/>
        </w:rPr>
      </w:pPr>
      <w:r w:rsidRPr="008A733A">
        <w:rPr>
          <w:rFonts w:hint="eastAsia"/>
          <w:i/>
          <w:iCs/>
          <w:sz w:val="28"/>
          <w:lang w:eastAsia="zh-CN"/>
        </w:rPr>
        <w:t xml:space="preserve">4.2 </w:t>
      </w:r>
      <w:r w:rsidRPr="008A733A">
        <w:rPr>
          <w:rFonts w:hint="eastAsia"/>
          <w:i/>
          <w:iCs/>
          <w:sz w:val="28"/>
          <w:lang w:eastAsia="zh-CN"/>
        </w:rPr>
        <w:t>边界值分析法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421BC8" w14:paraId="5A5ED000" w14:textId="77777777" w:rsidTr="00421BC8">
        <w:tc>
          <w:tcPr>
            <w:tcW w:w="4428" w:type="dxa"/>
          </w:tcPr>
          <w:p w14:paraId="5F7AF5B1" w14:textId="7A7E5DAB" w:rsidR="00421BC8" w:rsidRDefault="00421BC8" w:rsidP="008A733A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输入条件</w:t>
            </w:r>
          </w:p>
        </w:tc>
        <w:tc>
          <w:tcPr>
            <w:tcW w:w="4428" w:type="dxa"/>
          </w:tcPr>
          <w:p w14:paraId="0B306351" w14:textId="4FC7CB9A" w:rsidR="00421BC8" w:rsidRDefault="00421BC8" w:rsidP="008A733A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测试用例</w:t>
            </w:r>
          </w:p>
        </w:tc>
      </w:tr>
      <w:tr w:rsidR="00421BC8" w14:paraId="10A17ECB" w14:textId="77777777" w:rsidTr="00421BC8">
        <w:tc>
          <w:tcPr>
            <w:tcW w:w="4428" w:type="dxa"/>
          </w:tcPr>
          <w:p w14:paraId="025E64F9" w14:textId="51324815" w:rsidR="00421BC8" w:rsidRDefault="00385751" w:rsidP="008A733A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密码</w:t>
            </w:r>
          </w:p>
        </w:tc>
        <w:tc>
          <w:tcPr>
            <w:tcW w:w="4428" w:type="dxa"/>
          </w:tcPr>
          <w:p w14:paraId="50BBFAF0" w14:textId="007E0EC8" w:rsidR="00385751" w:rsidRDefault="00385751" w:rsidP="008A733A">
            <w:pPr>
              <w:rPr>
                <w:sz w:val="28"/>
                <w:lang w:eastAsia="zh-CN"/>
              </w:rPr>
            </w:pPr>
            <w:r w:rsidRPr="00385751">
              <w:rPr>
                <w:rFonts w:hint="eastAsia"/>
                <w:sz w:val="28"/>
                <w:lang w:eastAsia="zh-CN"/>
              </w:rPr>
              <w:t>长度为</w:t>
            </w:r>
            <w:r>
              <w:rPr>
                <w:rFonts w:hint="eastAsia"/>
                <w:sz w:val="28"/>
                <w:lang w:eastAsia="zh-CN"/>
              </w:rPr>
              <w:t>4</w:t>
            </w:r>
            <w:r w:rsidRPr="00385751">
              <w:rPr>
                <w:rFonts w:hint="eastAsia"/>
                <w:sz w:val="28"/>
                <w:lang w:eastAsia="zh-CN"/>
              </w:rPr>
              <w:t>位</w:t>
            </w:r>
          </w:p>
          <w:p w14:paraId="5F33624C" w14:textId="7A48AA58" w:rsidR="00421BC8" w:rsidRDefault="00421BC8" w:rsidP="008A733A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长度为</w:t>
            </w:r>
            <w:r w:rsidR="00385751">
              <w:rPr>
                <w:rFonts w:hint="eastAsia"/>
                <w:sz w:val="28"/>
                <w:lang w:eastAsia="zh-CN"/>
              </w:rPr>
              <w:t>5</w:t>
            </w:r>
            <w:r>
              <w:rPr>
                <w:rFonts w:hint="eastAsia"/>
                <w:sz w:val="28"/>
                <w:lang w:eastAsia="zh-CN"/>
              </w:rPr>
              <w:t>位</w:t>
            </w:r>
          </w:p>
          <w:p w14:paraId="5D1B126A" w14:textId="0034DB64" w:rsidR="00421BC8" w:rsidRDefault="00421BC8" w:rsidP="008A733A">
            <w:pPr>
              <w:rPr>
                <w:sz w:val="28"/>
                <w:lang w:eastAsia="zh-CN"/>
              </w:rPr>
            </w:pPr>
            <w:r w:rsidRPr="00421BC8">
              <w:rPr>
                <w:rFonts w:hint="eastAsia"/>
                <w:sz w:val="28"/>
                <w:lang w:eastAsia="zh-CN"/>
              </w:rPr>
              <w:t>长度为</w:t>
            </w:r>
            <w:r w:rsidR="00385751">
              <w:rPr>
                <w:rFonts w:hint="eastAsia"/>
                <w:sz w:val="28"/>
                <w:lang w:eastAsia="zh-CN"/>
              </w:rPr>
              <w:t>10</w:t>
            </w:r>
            <w:r w:rsidRPr="00421BC8">
              <w:rPr>
                <w:rFonts w:hint="eastAsia"/>
                <w:sz w:val="28"/>
                <w:lang w:eastAsia="zh-CN"/>
              </w:rPr>
              <w:t>位</w:t>
            </w:r>
          </w:p>
          <w:p w14:paraId="7A54572E" w14:textId="36634D44" w:rsidR="00421BC8" w:rsidRDefault="00421BC8" w:rsidP="00E454E3">
            <w:pPr>
              <w:rPr>
                <w:sz w:val="28"/>
                <w:lang w:eastAsia="zh-CN"/>
              </w:rPr>
            </w:pPr>
            <w:r w:rsidRPr="00421BC8">
              <w:rPr>
                <w:rFonts w:hint="eastAsia"/>
                <w:sz w:val="28"/>
                <w:lang w:eastAsia="zh-CN"/>
              </w:rPr>
              <w:t>长度为</w:t>
            </w:r>
            <w:r w:rsidR="00E454E3">
              <w:rPr>
                <w:rFonts w:hint="eastAsia"/>
                <w:sz w:val="28"/>
                <w:lang w:eastAsia="zh-CN"/>
              </w:rPr>
              <w:t>1</w:t>
            </w:r>
            <w:r w:rsidR="00385751">
              <w:rPr>
                <w:rFonts w:hint="eastAsia"/>
                <w:sz w:val="28"/>
                <w:lang w:eastAsia="zh-CN"/>
              </w:rPr>
              <w:t>1</w:t>
            </w:r>
            <w:r w:rsidRPr="00421BC8">
              <w:rPr>
                <w:rFonts w:hint="eastAsia"/>
                <w:sz w:val="28"/>
                <w:lang w:eastAsia="zh-CN"/>
              </w:rPr>
              <w:t>位</w:t>
            </w:r>
          </w:p>
        </w:tc>
      </w:tr>
    </w:tbl>
    <w:p w14:paraId="735D82D7" w14:textId="77777777" w:rsidR="00421BC8" w:rsidRDefault="00421BC8" w:rsidP="008A733A">
      <w:pPr>
        <w:rPr>
          <w:sz w:val="28"/>
          <w:lang w:eastAsia="zh-CN"/>
        </w:rPr>
      </w:pPr>
    </w:p>
    <w:p w14:paraId="550D1D20" w14:textId="77777777" w:rsidR="000E5C2A" w:rsidRDefault="000E5C2A" w:rsidP="008A733A">
      <w:pPr>
        <w:rPr>
          <w:i/>
          <w:iCs/>
          <w:sz w:val="28"/>
          <w:lang w:eastAsia="zh-CN"/>
        </w:rPr>
      </w:pPr>
      <w:r w:rsidRPr="000E5C2A">
        <w:rPr>
          <w:rFonts w:hint="eastAsia"/>
          <w:i/>
          <w:iCs/>
          <w:sz w:val="28"/>
          <w:lang w:eastAsia="zh-CN"/>
        </w:rPr>
        <w:t xml:space="preserve">4.3 </w:t>
      </w:r>
      <w:r w:rsidRPr="000E5C2A">
        <w:rPr>
          <w:rFonts w:hint="eastAsia"/>
          <w:i/>
          <w:iCs/>
          <w:sz w:val="28"/>
          <w:lang w:eastAsia="zh-CN"/>
        </w:rPr>
        <w:t>错误推测法</w:t>
      </w:r>
    </w:p>
    <w:p w14:paraId="2B83B166" w14:textId="148DC735" w:rsidR="000E5C2A" w:rsidRDefault="000E5C2A" w:rsidP="000E5C2A">
      <w:pPr>
        <w:ind w:firstLineChars="200" w:firstLine="560"/>
        <w:rPr>
          <w:sz w:val="28"/>
          <w:lang w:eastAsia="zh-CN"/>
        </w:rPr>
      </w:pPr>
      <w:r w:rsidRPr="000E5C2A">
        <w:rPr>
          <w:rFonts w:hint="eastAsia"/>
          <w:sz w:val="28"/>
          <w:lang w:eastAsia="zh-CN"/>
        </w:rPr>
        <w:t>基于经验和直觉推测程序中所有可能存在的各种错误</w:t>
      </w:r>
      <w:r w:rsidRPr="000E5C2A">
        <w:rPr>
          <w:rFonts w:hint="eastAsia"/>
          <w:sz w:val="28"/>
          <w:lang w:eastAsia="zh-CN"/>
        </w:rPr>
        <w:t xml:space="preserve">, </w:t>
      </w:r>
      <w:r w:rsidRPr="000E5C2A">
        <w:rPr>
          <w:rFonts w:hint="eastAsia"/>
          <w:sz w:val="28"/>
          <w:lang w:eastAsia="zh-CN"/>
        </w:rPr>
        <w:t>从而有针对性的设计测试用例的方法。</w:t>
      </w:r>
      <w:bookmarkStart w:id="1" w:name="_Hlk170048418"/>
      <w:r>
        <w:rPr>
          <w:rFonts w:hint="eastAsia"/>
          <w:sz w:val="28"/>
          <w:lang w:eastAsia="zh-CN"/>
        </w:rPr>
        <w:t>这里不做详细设计。</w:t>
      </w:r>
      <w:bookmarkEnd w:id="1"/>
    </w:p>
    <w:p w14:paraId="05D08CF2" w14:textId="77777777" w:rsidR="000E5C2A" w:rsidRDefault="000E5C2A" w:rsidP="000E5C2A">
      <w:pPr>
        <w:ind w:firstLineChars="200" w:firstLine="560"/>
        <w:rPr>
          <w:sz w:val="28"/>
          <w:lang w:eastAsia="zh-CN"/>
        </w:rPr>
      </w:pPr>
    </w:p>
    <w:p w14:paraId="4DCBE19C" w14:textId="09805321" w:rsidR="000E5C2A" w:rsidRDefault="000E5C2A" w:rsidP="000E5C2A">
      <w:pPr>
        <w:rPr>
          <w:i/>
          <w:iCs/>
          <w:sz w:val="28"/>
          <w:lang w:eastAsia="zh-CN"/>
        </w:rPr>
      </w:pPr>
      <w:r w:rsidRPr="000E5C2A">
        <w:rPr>
          <w:rFonts w:hint="eastAsia"/>
          <w:i/>
          <w:iCs/>
          <w:sz w:val="28"/>
          <w:lang w:eastAsia="zh-CN"/>
        </w:rPr>
        <w:t xml:space="preserve">4.4 </w:t>
      </w:r>
      <w:r w:rsidRPr="000E5C2A">
        <w:rPr>
          <w:rFonts w:hint="eastAsia"/>
          <w:i/>
          <w:iCs/>
          <w:sz w:val="28"/>
          <w:lang w:eastAsia="zh-CN"/>
        </w:rPr>
        <w:t>因果图</w:t>
      </w:r>
    </w:p>
    <w:p w14:paraId="700A05FF" w14:textId="77777777" w:rsidR="000E5C2A" w:rsidRDefault="000E5C2A" w:rsidP="000E5C2A">
      <w:pPr>
        <w:ind w:firstLineChars="200" w:firstLine="560"/>
        <w:rPr>
          <w:sz w:val="28"/>
          <w:lang w:eastAsia="zh-CN"/>
        </w:rPr>
      </w:pPr>
      <w:r w:rsidRPr="000E5C2A">
        <w:rPr>
          <w:rFonts w:hint="eastAsia"/>
          <w:sz w:val="28"/>
          <w:lang w:eastAsia="zh-CN"/>
        </w:rPr>
        <w:t>前面介绍的等价类划分方法和边界值分析方法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都是着重考虑输入条件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但未考虑输入条件之间的联系</w:t>
      </w:r>
      <w:r w:rsidRPr="000E5C2A">
        <w:rPr>
          <w:rFonts w:hint="eastAsia"/>
          <w:sz w:val="28"/>
          <w:lang w:eastAsia="zh-CN"/>
        </w:rPr>
        <w:t xml:space="preserve">, </w:t>
      </w:r>
      <w:r w:rsidRPr="000E5C2A">
        <w:rPr>
          <w:rFonts w:hint="eastAsia"/>
          <w:sz w:val="28"/>
          <w:lang w:eastAsia="zh-CN"/>
        </w:rPr>
        <w:t>相互组合等。</w:t>
      </w:r>
    </w:p>
    <w:p w14:paraId="1F93D9C8" w14:textId="1994799C" w:rsidR="000E5C2A" w:rsidRDefault="000E5C2A" w:rsidP="000E5C2A">
      <w:pPr>
        <w:ind w:firstLineChars="200" w:firstLine="560"/>
        <w:rPr>
          <w:sz w:val="28"/>
          <w:lang w:eastAsia="zh-CN"/>
        </w:rPr>
      </w:pPr>
      <w:r w:rsidRPr="000E5C2A">
        <w:rPr>
          <w:rFonts w:hint="eastAsia"/>
          <w:sz w:val="28"/>
          <w:lang w:eastAsia="zh-CN"/>
        </w:rPr>
        <w:t>考虑输入条件之间的相互组合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可能会产生一些新的情况</w:t>
      </w:r>
      <w:r>
        <w:rPr>
          <w:rFonts w:hint="eastAsia"/>
          <w:sz w:val="28"/>
          <w:lang w:eastAsia="zh-CN"/>
        </w:rPr>
        <w:t>。</w:t>
      </w:r>
      <w:r w:rsidRPr="000E5C2A">
        <w:rPr>
          <w:rFonts w:hint="eastAsia"/>
          <w:sz w:val="28"/>
          <w:lang w:eastAsia="zh-CN"/>
        </w:rPr>
        <w:t>但要检查输入条件的组合不是一件容易的事情</w:t>
      </w:r>
      <w:r w:rsidRPr="000E5C2A">
        <w:rPr>
          <w:rFonts w:hint="eastAsia"/>
          <w:sz w:val="28"/>
          <w:lang w:eastAsia="zh-CN"/>
        </w:rPr>
        <w:t xml:space="preserve">, </w:t>
      </w:r>
      <w:r w:rsidRPr="000E5C2A">
        <w:rPr>
          <w:rFonts w:hint="eastAsia"/>
          <w:sz w:val="28"/>
          <w:lang w:eastAsia="zh-CN"/>
        </w:rPr>
        <w:t>即使把所有输入条件划分成等价类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他们之间的组合情况也相当多</w:t>
      </w:r>
      <w:r>
        <w:rPr>
          <w:rFonts w:hint="eastAsia"/>
          <w:sz w:val="28"/>
          <w:lang w:eastAsia="zh-CN"/>
        </w:rPr>
        <w:t>。</w:t>
      </w:r>
      <w:r w:rsidRPr="000E5C2A">
        <w:rPr>
          <w:rFonts w:hint="eastAsia"/>
          <w:sz w:val="28"/>
          <w:lang w:eastAsia="zh-CN"/>
        </w:rPr>
        <w:t>因此必须考虑采用一种适合于描述对于多种条件的组合</w:t>
      </w:r>
      <w:r w:rsidRPr="000E5C2A">
        <w:rPr>
          <w:rFonts w:hint="eastAsia"/>
          <w:sz w:val="28"/>
          <w:lang w:eastAsia="zh-CN"/>
        </w:rPr>
        <w:t>,</w:t>
      </w:r>
      <w:r w:rsidRPr="000E5C2A">
        <w:rPr>
          <w:rFonts w:hint="eastAsia"/>
          <w:sz w:val="28"/>
          <w:lang w:eastAsia="zh-CN"/>
        </w:rPr>
        <w:t>相应产生多个动作的形式来考虑设计测试用例。这就需要利用因果图方法。</w:t>
      </w:r>
    </w:p>
    <w:p w14:paraId="3141298E" w14:textId="075C0B96" w:rsidR="000E5C2A" w:rsidRDefault="000E5C2A" w:rsidP="000E5C2A">
      <w:pPr>
        <w:ind w:firstLineChars="200" w:firstLine="560"/>
        <w:rPr>
          <w:sz w:val="28"/>
          <w:lang w:eastAsia="zh-CN"/>
        </w:rPr>
      </w:pPr>
      <w:r w:rsidRPr="000E5C2A">
        <w:rPr>
          <w:rFonts w:hint="eastAsia"/>
          <w:sz w:val="28"/>
          <w:lang w:eastAsia="zh-CN"/>
        </w:rPr>
        <w:t>采用因果图方法能够帮助我们按一定步骤，高效率地选择测试用例，同时还能为我们指出，程序规格说明描述中存在着什么问题。</w:t>
      </w:r>
      <w:r>
        <w:rPr>
          <w:rFonts w:hint="eastAsia"/>
          <w:sz w:val="28"/>
          <w:lang w:eastAsia="zh-CN"/>
        </w:rPr>
        <w:t>因为复杂性，同样</w:t>
      </w:r>
      <w:r w:rsidRPr="000E5C2A">
        <w:rPr>
          <w:rFonts w:hint="eastAsia"/>
          <w:sz w:val="28"/>
          <w:lang w:eastAsia="zh-CN"/>
        </w:rPr>
        <w:t>这里不做详细设计。</w:t>
      </w:r>
    </w:p>
    <w:p w14:paraId="39D235B8" w14:textId="77777777" w:rsidR="000E5C2A" w:rsidRDefault="000E5C2A" w:rsidP="000E5C2A">
      <w:pPr>
        <w:ind w:firstLineChars="200" w:firstLine="560"/>
        <w:rPr>
          <w:sz w:val="28"/>
          <w:lang w:eastAsia="zh-CN"/>
        </w:rPr>
      </w:pPr>
    </w:p>
    <w:p w14:paraId="30436A4E" w14:textId="63111715" w:rsidR="000E5C2A" w:rsidRDefault="000E5C2A" w:rsidP="000E5C2A">
      <w:pPr>
        <w:rPr>
          <w:i/>
          <w:iCs/>
          <w:sz w:val="28"/>
          <w:lang w:eastAsia="zh-CN"/>
        </w:rPr>
      </w:pPr>
      <w:r w:rsidRPr="000E5C2A">
        <w:rPr>
          <w:rFonts w:hint="eastAsia"/>
          <w:i/>
          <w:iCs/>
          <w:sz w:val="28"/>
          <w:lang w:eastAsia="zh-CN"/>
        </w:rPr>
        <w:t xml:space="preserve">4.5 </w:t>
      </w:r>
      <w:r w:rsidRPr="000E5C2A">
        <w:rPr>
          <w:rFonts w:hint="eastAsia"/>
          <w:i/>
          <w:iCs/>
          <w:sz w:val="28"/>
          <w:lang w:eastAsia="zh-CN"/>
        </w:rPr>
        <w:t>判定表</w:t>
      </w:r>
      <w:r w:rsidRPr="000E5C2A">
        <w:rPr>
          <w:rFonts w:hint="eastAsia"/>
          <w:i/>
          <w:iCs/>
          <w:sz w:val="28"/>
          <w:lang w:eastAsia="zh-CN"/>
        </w:rPr>
        <w:t>/</w:t>
      </w:r>
      <w:r w:rsidRPr="000E5C2A">
        <w:rPr>
          <w:rFonts w:hint="eastAsia"/>
          <w:i/>
          <w:iCs/>
          <w:sz w:val="28"/>
          <w:lang w:eastAsia="zh-CN"/>
        </w:rPr>
        <w:t>决策表</w:t>
      </w:r>
    </w:p>
    <w:p w14:paraId="77BE4B7B" w14:textId="361551D9" w:rsidR="008E6ABC" w:rsidRDefault="006F5126" w:rsidP="008E6ABC">
      <w:pPr>
        <w:ind w:firstLineChars="200" w:firstLine="560"/>
        <w:rPr>
          <w:sz w:val="28"/>
          <w:lang w:eastAsia="zh-CN"/>
        </w:rPr>
      </w:pPr>
      <w:r>
        <w:rPr>
          <w:rFonts w:hint="eastAsia"/>
          <w:sz w:val="28"/>
          <w:lang w:eastAsia="zh-CN"/>
        </w:rPr>
        <w:lastRenderedPageBreak/>
        <w:t>设计</w:t>
      </w:r>
      <w:r w:rsidR="008E6ABC">
        <w:rPr>
          <w:rFonts w:hint="eastAsia"/>
          <w:sz w:val="28"/>
          <w:lang w:eastAsia="zh-CN"/>
        </w:rPr>
        <w:t>判定表：</w:t>
      </w:r>
    </w:p>
    <w:tbl>
      <w:tblPr>
        <w:tblStyle w:val="aff1"/>
        <w:tblW w:w="9322" w:type="dxa"/>
        <w:tblLook w:val="04A0" w:firstRow="1" w:lastRow="0" w:firstColumn="1" w:lastColumn="0" w:noHBand="0" w:noVBand="1"/>
      </w:tblPr>
      <w:tblGrid>
        <w:gridCol w:w="885"/>
        <w:gridCol w:w="1917"/>
        <w:gridCol w:w="1275"/>
        <w:gridCol w:w="1276"/>
        <w:gridCol w:w="1418"/>
        <w:gridCol w:w="1417"/>
        <w:gridCol w:w="1134"/>
      </w:tblGrid>
      <w:tr w:rsidR="00A2590D" w14:paraId="155D63A3" w14:textId="45E2AA9A" w:rsidTr="00D114B0">
        <w:tc>
          <w:tcPr>
            <w:tcW w:w="2802" w:type="dxa"/>
            <w:gridSpan w:val="2"/>
          </w:tcPr>
          <w:p w14:paraId="49B2A3D9" w14:textId="77777777" w:rsidR="00A2590D" w:rsidRDefault="00A2590D" w:rsidP="008E6ABC">
            <w:pPr>
              <w:rPr>
                <w:sz w:val="28"/>
                <w:lang w:eastAsia="zh-CN"/>
              </w:rPr>
            </w:pPr>
          </w:p>
        </w:tc>
        <w:tc>
          <w:tcPr>
            <w:tcW w:w="1275" w:type="dxa"/>
          </w:tcPr>
          <w:p w14:paraId="65448D94" w14:textId="72EA9DEA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1</w:t>
            </w:r>
          </w:p>
        </w:tc>
        <w:tc>
          <w:tcPr>
            <w:tcW w:w="1276" w:type="dxa"/>
          </w:tcPr>
          <w:p w14:paraId="11F84720" w14:textId="6D7CA3F7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2</w:t>
            </w:r>
          </w:p>
        </w:tc>
        <w:tc>
          <w:tcPr>
            <w:tcW w:w="1418" w:type="dxa"/>
          </w:tcPr>
          <w:p w14:paraId="7CCD60BA" w14:textId="61AB1CE3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3</w:t>
            </w:r>
          </w:p>
        </w:tc>
        <w:tc>
          <w:tcPr>
            <w:tcW w:w="1417" w:type="dxa"/>
          </w:tcPr>
          <w:p w14:paraId="6E04B20F" w14:textId="7C800881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4</w:t>
            </w:r>
          </w:p>
        </w:tc>
        <w:tc>
          <w:tcPr>
            <w:tcW w:w="1134" w:type="dxa"/>
          </w:tcPr>
          <w:p w14:paraId="23B7B601" w14:textId="3BAEB3BC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5</w:t>
            </w:r>
          </w:p>
        </w:tc>
      </w:tr>
      <w:tr w:rsidR="00A2590D" w14:paraId="023FD4F2" w14:textId="59CE18F5" w:rsidTr="00D114B0">
        <w:tc>
          <w:tcPr>
            <w:tcW w:w="885" w:type="dxa"/>
            <w:vMerge w:val="restart"/>
          </w:tcPr>
          <w:p w14:paraId="3AC41DAF" w14:textId="00E797A4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条件</w:t>
            </w:r>
          </w:p>
        </w:tc>
        <w:tc>
          <w:tcPr>
            <w:tcW w:w="1917" w:type="dxa"/>
          </w:tcPr>
          <w:p w14:paraId="10B3A8A1" w14:textId="106F461A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有数字吗？</w:t>
            </w:r>
          </w:p>
        </w:tc>
        <w:tc>
          <w:tcPr>
            <w:tcW w:w="1275" w:type="dxa"/>
          </w:tcPr>
          <w:p w14:paraId="5758EB19" w14:textId="2DB907A1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6" w:type="dxa"/>
          </w:tcPr>
          <w:p w14:paraId="09400A48" w14:textId="2C9A4A43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418" w:type="dxa"/>
          </w:tcPr>
          <w:p w14:paraId="78D72AB8" w14:textId="2D19E6C5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417" w:type="dxa"/>
          </w:tcPr>
          <w:p w14:paraId="718EC861" w14:textId="7DC517F2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134" w:type="dxa"/>
          </w:tcPr>
          <w:p w14:paraId="52A04B9D" w14:textId="383210A9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</w:tr>
      <w:tr w:rsidR="00A2590D" w14:paraId="6D9F839E" w14:textId="6A81B35A" w:rsidTr="00D114B0">
        <w:tc>
          <w:tcPr>
            <w:tcW w:w="885" w:type="dxa"/>
            <w:vMerge/>
          </w:tcPr>
          <w:p w14:paraId="65D8F95D" w14:textId="77777777" w:rsidR="00A2590D" w:rsidRDefault="00A2590D" w:rsidP="008E6ABC">
            <w:pPr>
              <w:rPr>
                <w:sz w:val="28"/>
                <w:lang w:eastAsia="zh-CN"/>
              </w:rPr>
            </w:pPr>
          </w:p>
        </w:tc>
        <w:tc>
          <w:tcPr>
            <w:tcW w:w="1917" w:type="dxa"/>
          </w:tcPr>
          <w:p w14:paraId="4FE3607E" w14:textId="6530ACC7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位数</w:t>
            </w:r>
            <w:r>
              <w:rPr>
                <w:rFonts w:hint="eastAsia"/>
                <w:sz w:val="28"/>
                <w:lang w:eastAsia="zh-CN"/>
              </w:rPr>
              <w:t>&gt;=5</w:t>
            </w:r>
            <w:r>
              <w:rPr>
                <w:rFonts w:hint="eastAsia"/>
                <w:sz w:val="28"/>
                <w:lang w:eastAsia="zh-CN"/>
              </w:rPr>
              <w:t>并且</w:t>
            </w:r>
            <w:r>
              <w:rPr>
                <w:rFonts w:hint="eastAsia"/>
                <w:sz w:val="28"/>
                <w:lang w:eastAsia="zh-CN"/>
              </w:rPr>
              <w:t>&lt;=10</w:t>
            </w:r>
            <w:r w:rsidRPr="005C4B67">
              <w:rPr>
                <w:rFonts w:hint="eastAsia"/>
                <w:sz w:val="28"/>
                <w:lang w:eastAsia="zh-CN"/>
              </w:rPr>
              <w:t>吗？</w:t>
            </w:r>
          </w:p>
        </w:tc>
        <w:tc>
          <w:tcPr>
            <w:tcW w:w="1275" w:type="dxa"/>
          </w:tcPr>
          <w:p w14:paraId="60F9AE58" w14:textId="2E667B70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6" w:type="dxa"/>
          </w:tcPr>
          <w:p w14:paraId="65A24760" w14:textId="306C9776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418" w:type="dxa"/>
          </w:tcPr>
          <w:p w14:paraId="1D990CD0" w14:textId="31B8591B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417" w:type="dxa"/>
          </w:tcPr>
          <w:p w14:paraId="138D405C" w14:textId="4459B281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134" w:type="dxa"/>
          </w:tcPr>
          <w:p w14:paraId="0CCA846D" w14:textId="40E81B03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</w:tr>
      <w:tr w:rsidR="00A2590D" w14:paraId="72B6C53F" w14:textId="5046FF52" w:rsidTr="00D114B0">
        <w:tc>
          <w:tcPr>
            <w:tcW w:w="885" w:type="dxa"/>
            <w:vMerge/>
          </w:tcPr>
          <w:p w14:paraId="1B893731" w14:textId="77777777" w:rsidR="00A2590D" w:rsidRDefault="00A2590D" w:rsidP="008E6ABC">
            <w:pPr>
              <w:rPr>
                <w:sz w:val="28"/>
                <w:lang w:eastAsia="zh-CN"/>
              </w:rPr>
            </w:pPr>
          </w:p>
        </w:tc>
        <w:tc>
          <w:tcPr>
            <w:tcW w:w="1917" w:type="dxa"/>
          </w:tcPr>
          <w:p w14:paraId="7A1710C3" w14:textId="359075EB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有字母吗</w:t>
            </w:r>
            <w:r w:rsidRPr="005C4B67">
              <w:rPr>
                <w:rFonts w:hint="eastAsia"/>
                <w:sz w:val="28"/>
                <w:lang w:eastAsia="zh-CN"/>
              </w:rPr>
              <w:t>？</w:t>
            </w:r>
          </w:p>
        </w:tc>
        <w:tc>
          <w:tcPr>
            <w:tcW w:w="1275" w:type="dxa"/>
          </w:tcPr>
          <w:p w14:paraId="61EB115C" w14:textId="50FDEFF1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6" w:type="dxa"/>
          </w:tcPr>
          <w:p w14:paraId="1205CE77" w14:textId="3CDAA4A9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418" w:type="dxa"/>
          </w:tcPr>
          <w:p w14:paraId="03CE6F1F" w14:textId="55B6CE16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417" w:type="dxa"/>
          </w:tcPr>
          <w:p w14:paraId="21899B1B" w14:textId="1B7E4AC4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134" w:type="dxa"/>
          </w:tcPr>
          <w:p w14:paraId="4EBDCFB2" w14:textId="73B5E34E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</w:tr>
      <w:tr w:rsidR="00A2590D" w14:paraId="3606237C" w14:textId="62D5B083" w:rsidTr="00D114B0">
        <w:tc>
          <w:tcPr>
            <w:tcW w:w="885" w:type="dxa"/>
            <w:vMerge/>
          </w:tcPr>
          <w:p w14:paraId="5E315A80" w14:textId="77777777" w:rsidR="00A2590D" w:rsidRDefault="00A2590D" w:rsidP="008E6ABC">
            <w:pPr>
              <w:rPr>
                <w:sz w:val="28"/>
                <w:lang w:eastAsia="zh-CN"/>
              </w:rPr>
            </w:pPr>
          </w:p>
        </w:tc>
        <w:tc>
          <w:tcPr>
            <w:tcW w:w="1917" w:type="dxa"/>
          </w:tcPr>
          <w:p w14:paraId="2669D4F1" w14:textId="5956D5B4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有数字字母外的其它字符吗？</w:t>
            </w:r>
          </w:p>
        </w:tc>
        <w:tc>
          <w:tcPr>
            <w:tcW w:w="1275" w:type="dxa"/>
          </w:tcPr>
          <w:p w14:paraId="451ADF5E" w14:textId="38EAD81A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  <w:tc>
          <w:tcPr>
            <w:tcW w:w="1276" w:type="dxa"/>
          </w:tcPr>
          <w:p w14:paraId="32F7ED5E" w14:textId="24713856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418" w:type="dxa"/>
          </w:tcPr>
          <w:p w14:paraId="6C5A0F47" w14:textId="50FB6847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417" w:type="dxa"/>
          </w:tcPr>
          <w:p w14:paraId="560918B8" w14:textId="57DC4089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134" w:type="dxa"/>
          </w:tcPr>
          <w:p w14:paraId="3AE16B0E" w14:textId="23DE2538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</w:tr>
      <w:tr w:rsidR="00A2590D" w14:paraId="01AD54A0" w14:textId="74D4CD47" w:rsidTr="00D114B0">
        <w:tc>
          <w:tcPr>
            <w:tcW w:w="885" w:type="dxa"/>
          </w:tcPr>
          <w:p w14:paraId="68B9F78F" w14:textId="0EF19B0A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动作</w:t>
            </w:r>
          </w:p>
        </w:tc>
        <w:tc>
          <w:tcPr>
            <w:tcW w:w="1917" w:type="dxa"/>
          </w:tcPr>
          <w:p w14:paraId="415B204F" w14:textId="16F0DD3A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修改成功</w:t>
            </w:r>
          </w:p>
        </w:tc>
        <w:tc>
          <w:tcPr>
            <w:tcW w:w="1275" w:type="dxa"/>
          </w:tcPr>
          <w:p w14:paraId="5FF35E19" w14:textId="452F977B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276" w:type="dxa"/>
          </w:tcPr>
          <w:p w14:paraId="166DD866" w14:textId="0F58185B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418" w:type="dxa"/>
          </w:tcPr>
          <w:p w14:paraId="0F138970" w14:textId="5967FA4E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417" w:type="dxa"/>
          </w:tcPr>
          <w:p w14:paraId="7B8C52FE" w14:textId="6DB420DD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N</w:t>
            </w:r>
          </w:p>
        </w:tc>
        <w:tc>
          <w:tcPr>
            <w:tcW w:w="1134" w:type="dxa"/>
          </w:tcPr>
          <w:p w14:paraId="22D40ACA" w14:textId="236107ED" w:rsidR="00A2590D" w:rsidRDefault="00A2590D" w:rsidP="008E6ABC">
            <w:pPr>
              <w:rPr>
                <w:sz w:val="28"/>
                <w:lang w:eastAsia="zh-CN"/>
              </w:rPr>
            </w:pPr>
            <w:r>
              <w:rPr>
                <w:rFonts w:hint="eastAsia"/>
                <w:sz w:val="28"/>
                <w:lang w:eastAsia="zh-CN"/>
              </w:rPr>
              <w:t>Y</w:t>
            </w:r>
          </w:p>
        </w:tc>
      </w:tr>
    </w:tbl>
    <w:p w14:paraId="758D504C" w14:textId="77777777" w:rsidR="008E6ABC" w:rsidRDefault="008E6ABC" w:rsidP="008E6ABC">
      <w:pPr>
        <w:rPr>
          <w:sz w:val="28"/>
          <w:lang w:eastAsia="zh-CN"/>
        </w:rPr>
      </w:pPr>
    </w:p>
    <w:p w14:paraId="1710546B" w14:textId="77777777" w:rsidR="006F5126" w:rsidRDefault="006F5126" w:rsidP="008E6ABC">
      <w:pPr>
        <w:rPr>
          <w:sz w:val="28"/>
          <w:lang w:eastAsia="zh-CN"/>
        </w:rPr>
      </w:pPr>
    </w:p>
    <w:p w14:paraId="5F454FF9" w14:textId="2818C0D1" w:rsidR="00D542FB" w:rsidRDefault="001603CA" w:rsidP="00D542FB">
      <w:pPr>
        <w:spacing w:line="360" w:lineRule="auto"/>
        <w:ind w:firstLine="425"/>
        <w:rPr>
          <w:b/>
          <w:bCs/>
          <w:sz w:val="28"/>
          <w:lang w:eastAsia="zh-CN"/>
        </w:rPr>
      </w:pPr>
      <w:bookmarkStart w:id="2" w:name="_Hlk170056874"/>
      <w:r>
        <w:rPr>
          <w:rFonts w:hint="eastAsia"/>
          <w:b/>
          <w:bCs/>
          <w:sz w:val="28"/>
          <w:lang w:eastAsia="zh-CN"/>
        </w:rPr>
        <w:t>五</w:t>
      </w:r>
      <w:r w:rsidRPr="00D879AE">
        <w:rPr>
          <w:b/>
          <w:bCs/>
          <w:sz w:val="28"/>
          <w:lang w:eastAsia="zh-CN"/>
        </w:rPr>
        <w:t>、</w:t>
      </w:r>
      <w:r w:rsidRPr="00D879AE">
        <w:rPr>
          <w:rFonts w:hint="eastAsia"/>
          <w:b/>
          <w:bCs/>
          <w:sz w:val="28"/>
          <w:lang w:eastAsia="zh-CN"/>
        </w:rPr>
        <w:t>测试方法</w:t>
      </w:r>
      <w:r>
        <w:rPr>
          <w:rFonts w:hint="eastAsia"/>
          <w:b/>
          <w:bCs/>
          <w:sz w:val="28"/>
          <w:lang w:eastAsia="zh-CN"/>
        </w:rPr>
        <w:t>---</w:t>
      </w:r>
      <w:r>
        <w:rPr>
          <w:rFonts w:hint="eastAsia"/>
          <w:b/>
          <w:bCs/>
          <w:sz w:val="28"/>
          <w:lang w:eastAsia="zh-CN"/>
        </w:rPr>
        <w:t>白</w:t>
      </w:r>
      <w:r w:rsidRPr="001603CA">
        <w:rPr>
          <w:rFonts w:hint="eastAsia"/>
          <w:b/>
          <w:bCs/>
          <w:sz w:val="28"/>
          <w:lang w:eastAsia="zh-CN"/>
        </w:rPr>
        <w:t>盒测试</w:t>
      </w:r>
    </w:p>
    <w:bookmarkEnd w:id="2"/>
    <w:p w14:paraId="6CBF21A4" w14:textId="18D44EC0" w:rsidR="00D542FB" w:rsidRDefault="00D542FB" w:rsidP="0099223E">
      <w:pPr>
        <w:spacing w:line="360" w:lineRule="auto"/>
        <w:rPr>
          <w:sz w:val="28"/>
          <w:lang w:eastAsia="zh-CN"/>
        </w:rPr>
      </w:pPr>
      <w:r w:rsidRPr="00D542FB">
        <w:rPr>
          <w:rFonts w:hint="eastAsia"/>
          <w:i/>
          <w:iCs/>
          <w:sz w:val="28"/>
          <w:lang w:eastAsia="zh-CN"/>
        </w:rPr>
        <w:t xml:space="preserve">5.1 </w:t>
      </w:r>
      <w:r w:rsidRPr="00D542FB">
        <w:rPr>
          <w:rFonts w:hint="eastAsia"/>
          <w:i/>
          <w:iCs/>
          <w:sz w:val="28"/>
          <w:lang w:eastAsia="zh-CN"/>
        </w:rPr>
        <w:t>语句覆盖</w:t>
      </w:r>
    </w:p>
    <w:p w14:paraId="31671BDB" w14:textId="23DDDC57" w:rsidR="00BD5349" w:rsidRPr="00BD5349" w:rsidRDefault="00BD5349" w:rsidP="0099223E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 xml:space="preserve">5.2 </w:t>
      </w:r>
      <w:r w:rsidRPr="00BD5349">
        <w:rPr>
          <w:rFonts w:hint="eastAsia"/>
          <w:i/>
          <w:iCs/>
          <w:sz w:val="28"/>
          <w:lang w:eastAsia="zh-CN"/>
        </w:rPr>
        <w:t>判定覆盖</w:t>
      </w:r>
    </w:p>
    <w:p w14:paraId="4FDE8DE4" w14:textId="115ABF1D" w:rsidR="00BD5349" w:rsidRDefault="00BD5349" w:rsidP="0099223E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 xml:space="preserve">5.3 </w:t>
      </w:r>
      <w:r w:rsidRPr="00BD5349">
        <w:rPr>
          <w:rFonts w:hint="eastAsia"/>
          <w:i/>
          <w:iCs/>
          <w:sz w:val="28"/>
          <w:lang w:eastAsia="zh-CN"/>
        </w:rPr>
        <w:t>条件覆盖</w:t>
      </w:r>
    </w:p>
    <w:p w14:paraId="0A3FD348" w14:textId="61627647" w:rsidR="00BD5349" w:rsidRDefault="00BD5349" w:rsidP="0099223E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 xml:space="preserve">5.4 </w:t>
      </w:r>
      <w:r w:rsidRPr="00BD5349">
        <w:rPr>
          <w:rFonts w:hint="eastAsia"/>
          <w:i/>
          <w:iCs/>
          <w:sz w:val="28"/>
          <w:lang w:eastAsia="zh-CN"/>
        </w:rPr>
        <w:t>判定</w:t>
      </w:r>
      <w:r w:rsidRPr="00BD5349">
        <w:rPr>
          <w:rFonts w:hint="eastAsia"/>
          <w:i/>
          <w:iCs/>
          <w:sz w:val="28"/>
          <w:lang w:eastAsia="zh-CN"/>
        </w:rPr>
        <w:t>/</w:t>
      </w:r>
      <w:r w:rsidRPr="00BD5349">
        <w:rPr>
          <w:rFonts w:hint="eastAsia"/>
          <w:i/>
          <w:iCs/>
          <w:sz w:val="28"/>
          <w:lang w:eastAsia="zh-CN"/>
        </w:rPr>
        <w:t>条件覆盖</w:t>
      </w:r>
    </w:p>
    <w:p w14:paraId="05A97D57" w14:textId="19606B38" w:rsidR="00BD5349" w:rsidRDefault="00BD5349" w:rsidP="0099223E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>5.5</w:t>
      </w:r>
      <w:r w:rsidRPr="00BD5349">
        <w:rPr>
          <w:rFonts w:hint="eastAsia"/>
          <w:i/>
          <w:iCs/>
          <w:sz w:val="28"/>
          <w:lang w:eastAsia="zh-CN"/>
        </w:rPr>
        <w:t>条件组合覆盖</w:t>
      </w:r>
    </w:p>
    <w:p w14:paraId="1B8EC868" w14:textId="22FE0CA0" w:rsidR="00BD5349" w:rsidRDefault="00BD5349" w:rsidP="0099223E">
      <w:pPr>
        <w:spacing w:line="360" w:lineRule="auto"/>
        <w:rPr>
          <w:sz w:val="28"/>
          <w:lang w:eastAsia="zh-CN"/>
        </w:rPr>
      </w:pPr>
      <w:r w:rsidRPr="00BD5349">
        <w:rPr>
          <w:rFonts w:hint="eastAsia"/>
          <w:i/>
          <w:iCs/>
          <w:sz w:val="28"/>
          <w:lang w:eastAsia="zh-CN"/>
        </w:rPr>
        <w:t xml:space="preserve">5.6 </w:t>
      </w:r>
      <w:r w:rsidRPr="00BD5349">
        <w:rPr>
          <w:rFonts w:hint="eastAsia"/>
          <w:i/>
          <w:iCs/>
          <w:sz w:val="28"/>
          <w:lang w:eastAsia="zh-CN"/>
        </w:rPr>
        <w:t>基本路径测试</w:t>
      </w:r>
    </w:p>
    <w:p w14:paraId="52F49F2A" w14:textId="77777777" w:rsidR="000073D4" w:rsidRDefault="000073D4" w:rsidP="000073D4">
      <w:pPr>
        <w:spacing w:line="360" w:lineRule="auto"/>
        <w:rPr>
          <w:sz w:val="28"/>
          <w:lang w:eastAsia="zh-CN"/>
        </w:rPr>
      </w:pPr>
    </w:p>
    <w:p w14:paraId="58894391" w14:textId="6F526D9A" w:rsidR="000073D4" w:rsidRDefault="000073D4" w:rsidP="000073D4">
      <w:pPr>
        <w:spacing w:line="360" w:lineRule="auto"/>
        <w:ind w:firstLine="425"/>
        <w:rPr>
          <w:b/>
          <w:bCs/>
          <w:sz w:val="28"/>
          <w:lang w:eastAsia="zh-CN"/>
        </w:rPr>
      </w:pPr>
      <w:r>
        <w:rPr>
          <w:rFonts w:hint="eastAsia"/>
          <w:b/>
          <w:bCs/>
          <w:sz w:val="28"/>
          <w:lang w:eastAsia="zh-CN"/>
        </w:rPr>
        <w:t>六</w:t>
      </w:r>
      <w:r w:rsidRPr="00D879AE">
        <w:rPr>
          <w:b/>
          <w:bCs/>
          <w:sz w:val="28"/>
          <w:lang w:eastAsia="zh-CN"/>
        </w:rPr>
        <w:t>、</w:t>
      </w:r>
      <w:r>
        <w:rPr>
          <w:rFonts w:hint="eastAsia"/>
          <w:b/>
          <w:bCs/>
          <w:sz w:val="28"/>
          <w:lang w:eastAsia="zh-CN"/>
        </w:rPr>
        <w:t>根据以上方法得出</w:t>
      </w:r>
      <w:r w:rsidR="00C42791">
        <w:rPr>
          <w:rFonts w:hint="eastAsia"/>
          <w:b/>
          <w:bCs/>
          <w:sz w:val="28"/>
          <w:lang w:eastAsia="zh-CN"/>
        </w:rPr>
        <w:t>详细</w:t>
      </w:r>
      <w:r>
        <w:rPr>
          <w:rFonts w:hint="eastAsia"/>
          <w:b/>
          <w:bCs/>
          <w:sz w:val="28"/>
          <w:lang w:eastAsia="zh-CN"/>
        </w:rPr>
        <w:t>测试用例如下</w:t>
      </w:r>
    </w:p>
    <w:tbl>
      <w:tblPr>
        <w:tblStyle w:val="aff1"/>
        <w:tblW w:w="9039" w:type="dxa"/>
        <w:tblLook w:val="04A0" w:firstRow="1" w:lastRow="0" w:firstColumn="1" w:lastColumn="0" w:noHBand="0" w:noVBand="1"/>
      </w:tblPr>
      <w:tblGrid>
        <w:gridCol w:w="871"/>
        <w:gridCol w:w="2411"/>
        <w:gridCol w:w="2616"/>
        <w:gridCol w:w="1490"/>
        <w:gridCol w:w="1651"/>
      </w:tblGrid>
      <w:tr w:rsidR="00734698" w:rsidRPr="00937F51" w14:paraId="59E16EFD" w14:textId="77777777" w:rsidTr="00734698">
        <w:trPr>
          <w:trHeight w:val="283"/>
        </w:trPr>
        <w:tc>
          <w:tcPr>
            <w:tcW w:w="871" w:type="dxa"/>
            <w:noWrap/>
            <w:hideMark/>
          </w:tcPr>
          <w:p w14:paraId="14D10B5B" w14:textId="3712D866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ID</w:t>
            </w:r>
          </w:p>
        </w:tc>
        <w:tc>
          <w:tcPr>
            <w:tcW w:w="2411" w:type="dxa"/>
            <w:noWrap/>
            <w:hideMark/>
          </w:tcPr>
          <w:p w14:paraId="32AD60A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测试标题</w:t>
            </w:r>
          </w:p>
        </w:tc>
        <w:tc>
          <w:tcPr>
            <w:tcW w:w="2616" w:type="dxa"/>
            <w:noWrap/>
            <w:hideMark/>
          </w:tcPr>
          <w:p w14:paraId="4060A74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输入数据</w:t>
            </w:r>
          </w:p>
        </w:tc>
        <w:tc>
          <w:tcPr>
            <w:tcW w:w="1490" w:type="dxa"/>
            <w:noWrap/>
            <w:hideMark/>
          </w:tcPr>
          <w:p w14:paraId="56FF124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预期结果</w:t>
            </w:r>
          </w:p>
        </w:tc>
        <w:tc>
          <w:tcPr>
            <w:tcW w:w="1651" w:type="dxa"/>
            <w:noWrap/>
            <w:hideMark/>
          </w:tcPr>
          <w:p w14:paraId="126C4D4A" w14:textId="50D66E92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步骤</w:t>
            </w:r>
          </w:p>
        </w:tc>
      </w:tr>
      <w:tr w:rsidR="00734698" w:rsidRPr="00937F51" w14:paraId="0996A037" w14:textId="77777777" w:rsidTr="00734698">
        <w:trPr>
          <w:trHeight w:val="624"/>
        </w:trPr>
        <w:tc>
          <w:tcPr>
            <w:tcW w:w="871" w:type="dxa"/>
            <w:vMerge w:val="restart"/>
            <w:noWrap/>
            <w:hideMark/>
          </w:tcPr>
          <w:p w14:paraId="386BC97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1</w:t>
            </w:r>
          </w:p>
        </w:tc>
        <w:tc>
          <w:tcPr>
            <w:tcW w:w="2411" w:type="dxa"/>
            <w:vMerge w:val="restart"/>
            <w:noWrap/>
            <w:hideMark/>
          </w:tcPr>
          <w:p w14:paraId="1A1D714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CE0064">
              <w:rPr>
                <w:rFonts w:ascii="宋体" w:hAnsi="宋体" w:hint="eastAsia"/>
                <w:sz w:val="24"/>
                <w:szCs w:val="24"/>
                <w:lang w:eastAsia="zh-CN"/>
              </w:rPr>
              <w:t>输入数据均符合规则测试</w:t>
            </w:r>
          </w:p>
        </w:tc>
        <w:tc>
          <w:tcPr>
            <w:tcW w:w="2616" w:type="dxa"/>
            <w:vMerge w:val="restart"/>
            <w:hideMark/>
          </w:tcPr>
          <w:p w14:paraId="768F01A9" w14:textId="15D4AA1E" w:rsidR="00734698" w:rsidRPr="00CE0064" w:rsidRDefault="00D77518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Abc123</w:t>
            </w:r>
          </w:p>
        </w:tc>
        <w:tc>
          <w:tcPr>
            <w:tcW w:w="1490" w:type="dxa"/>
            <w:vMerge w:val="restart"/>
            <w:noWrap/>
            <w:hideMark/>
          </w:tcPr>
          <w:p w14:paraId="673FA6EE" w14:textId="6C360B10" w:rsidR="00734698" w:rsidRPr="00CE0064" w:rsidRDefault="000D4B30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提交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成功</w:t>
            </w:r>
          </w:p>
        </w:tc>
        <w:tc>
          <w:tcPr>
            <w:tcW w:w="1651" w:type="dxa"/>
            <w:vMerge w:val="restart"/>
            <w:noWrap/>
            <w:hideMark/>
          </w:tcPr>
          <w:p w14:paraId="0FF3E017" w14:textId="20AA4A12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根据测试用例输入</w:t>
            </w:r>
            <w:r w:rsidR="00D77518">
              <w:rPr>
                <w:rFonts w:ascii="宋体" w:hAnsi="宋体" w:hint="eastAsia"/>
                <w:sz w:val="24"/>
                <w:szCs w:val="24"/>
                <w:lang w:eastAsia="zh-CN"/>
              </w:rPr>
              <w:t>新密</w:t>
            </w:r>
            <w:r w:rsidR="00D77518">
              <w:rPr>
                <w:rFonts w:ascii="宋体" w:hAnsi="宋体" w:hint="eastAsia"/>
                <w:sz w:val="24"/>
                <w:szCs w:val="24"/>
                <w:lang w:eastAsia="zh-CN"/>
              </w:rPr>
              <w:lastRenderedPageBreak/>
              <w:t>码</w:t>
            </w:r>
            <w:r w:rsidR="000D4B30">
              <w:rPr>
                <w:rFonts w:ascii="宋体" w:hAnsi="宋体" w:hint="eastAsia"/>
                <w:sz w:val="24"/>
                <w:szCs w:val="24"/>
                <w:lang w:eastAsia="zh-CN"/>
              </w:rPr>
              <w:t>，点击“</w:t>
            </w:r>
            <w:r w:rsidR="00D77518">
              <w:rPr>
                <w:rFonts w:ascii="宋体" w:hAnsi="宋体" w:hint="eastAsia"/>
                <w:sz w:val="24"/>
                <w:szCs w:val="24"/>
                <w:lang w:eastAsia="zh-CN"/>
              </w:rPr>
              <w:t>修改密码</w:t>
            </w:r>
            <w:r w:rsidR="000D4B30">
              <w:rPr>
                <w:rFonts w:ascii="宋体" w:hAnsi="宋体" w:hint="eastAsia"/>
                <w:sz w:val="24"/>
                <w:szCs w:val="24"/>
                <w:lang w:eastAsia="zh-CN"/>
              </w:rPr>
              <w:t>”</w:t>
            </w:r>
          </w:p>
        </w:tc>
      </w:tr>
      <w:tr w:rsidR="00734698" w:rsidRPr="00937F51" w14:paraId="71B48B1E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728D246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BBAC67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375C492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A6F1E0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3E0E47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2DF2C930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3649DF7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4B0E522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F72D3B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733232F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67D9C27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D972E95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561D006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31A4E0E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1D540EC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CC89A0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76C8CF6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39043553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3BE2F84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0D5B6FB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7D9BAF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46E6566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0D8D312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39E6043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717E76E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2</w:t>
            </w:r>
          </w:p>
        </w:tc>
        <w:tc>
          <w:tcPr>
            <w:tcW w:w="2411" w:type="dxa"/>
            <w:vMerge w:val="restart"/>
            <w:noWrap/>
            <w:hideMark/>
          </w:tcPr>
          <w:p w14:paraId="1BA4A69B" w14:textId="65E15F76" w:rsidR="00734698" w:rsidRPr="00CE0064" w:rsidRDefault="00D77518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组成</w:t>
            </w:r>
            <w:r w:rsidR="000D4B30">
              <w:rPr>
                <w:rFonts w:ascii="宋体" w:hAnsi="宋体" w:hint="eastAsia"/>
                <w:sz w:val="24"/>
                <w:szCs w:val="24"/>
                <w:lang w:eastAsia="zh-CN"/>
              </w:rPr>
              <w:t>有效性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测试</w:t>
            </w:r>
          </w:p>
        </w:tc>
        <w:tc>
          <w:tcPr>
            <w:tcW w:w="2616" w:type="dxa"/>
            <w:vMerge w:val="restart"/>
            <w:hideMark/>
          </w:tcPr>
          <w:p w14:paraId="169859C2" w14:textId="111D7B20" w:rsidR="00734698" w:rsidRPr="00CE0064" w:rsidRDefault="00D77518" w:rsidP="008D3AE6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&amp;*abc123</w:t>
            </w:r>
          </w:p>
        </w:tc>
        <w:tc>
          <w:tcPr>
            <w:tcW w:w="1490" w:type="dxa"/>
            <w:vMerge w:val="restart"/>
            <w:noWrap/>
            <w:hideMark/>
          </w:tcPr>
          <w:p w14:paraId="6DB82BF5" w14:textId="1C18C48F" w:rsidR="00734698" w:rsidRPr="00CE0064" w:rsidRDefault="000D4B30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0D4B30">
              <w:rPr>
                <w:rFonts w:ascii="宋体" w:hAnsi="宋体" w:hint="eastAsia"/>
                <w:sz w:val="24"/>
                <w:szCs w:val="24"/>
              </w:rPr>
              <w:t>提交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4D7B56F4" w14:textId="5721AF74" w:rsidR="00734698" w:rsidRPr="00CE0064" w:rsidRDefault="00D7751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D77518">
              <w:rPr>
                <w:rFonts w:ascii="宋体" w:hAnsi="宋体" w:hint="eastAsia"/>
                <w:sz w:val="24"/>
                <w:szCs w:val="24"/>
                <w:lang w:eastAsia="zh-CN"/>
              </w:rPr>
              <w:t>根据测试用例输入新密码，点击“修改密码”</w:t>
            </w:r>
          </w:p>
        </w:tc>
      </w:tr>
      <w:tr w:rsidR="00734698" w:rsidRPr="00937F51" w14:paraId="6680C71B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DDFDE8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069BCD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137F248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0FA847E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5DA1C2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1A16766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75633C1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7B05EE3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D8F968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788FADC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3B0BD17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ED4B251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808AC5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4FC7675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FD4F64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7F91B6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A9CD97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B25C6CF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50C9BB0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66198B3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CFF486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889557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77A052A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78364749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2348F56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3</w:t>
            </w:r>
          </w:p>
        </w:tc>
        <w:tc>
          <w:tcPr>
            <w:tcW w:w="2411" w:type="dxa"/>
            <w:vMerge w:val="restart"/>
            <w:noWrap/>
            <w:hideMark/>
          </w:tcPr>
          <w:p w14:paraId="40FC24C0" w14:textId="39A3CDE0" w:rsidR="00734698" w:rsidRPr="00CE0064" w:rsidRDefault="00D77518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组成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有效性测试</w:t>
            </w:r>
          </w:p>
        </w:tc>
        <w:tc>
          <w:tcPr>
            <w:tcW w:w="2616" w:type="dxa"/>
            <w:vMerge w:val="restart"/>
            <w:hideMark/>
          </w:tcPr>
          <w:p w14:paraId="241A9E89" w14:textId="109E4FDD" w:rsidR="00734698" w:rsidRPr="00CE0064" w:rsidRDefault="00D77518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123456</w:t>
            </w:r>
          </w:p>
        </w:tc>
        <w:tc>
          <w:tcPr>
            <w:tcW w:w="1490" w:type="dxa"/>
            <w:vMerge w:val="restart"/>
            <w:noWrap/>
            <w:hideMark/>
          </w:tcPr>
          <w:p w14:paraId="2C40BDDF" w14:textId="2A5FB677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4AC0CE28" w14:textId="747BB34D" w:rsidR="00734698" w:rsidRPr="00CE0064" w:rsidRDefault="00D7751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D77518">
              <w:rPr>
                <w:rFonts w:ascii="宋体" w:hAnsi="宋体" w:hint="eastAsia"/>
                <w:sz w:val="24"/>
                <w:szCs w:val="24"/>
                <w:lang w:eastAsia="zh-CN"/>
              </w:rPr>
              <w:t>根据测试用例输入新密码，点击“修改密码”</w:t>
            </w:r>
          </w:p>
        </w:tc>
      </w:tr>
      <w:tr w:rsidR="00734698" w:rsidRPr="00937F51" w14:paraId="69A14DED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5559AB1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6C0556A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3DA924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32A4B1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88F8C0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134740F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6C3775C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6AF519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ED96A6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5D4419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AE4487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51574B9B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1455313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34E466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CEEB59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CB8CD6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8ACABB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0B6F3CD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1CFC49D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15AA3A8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3E93994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F6BB23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21A028F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0B23E61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65B3F70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4</w:t>
            </w:r>
          </w:p>
        </w:tc>
        <w:tc>
          <w:tcPr>
            <w:tcW w:w="2411" w:type="dxa"/>
            <w:vMerge w:val="restart"/>
            <w:noWrap/>
            <w:hideMark/>
          </w:tcPr>
          <w:p w14:paraId="4419D064" w14:textId="5FDC232B" w:rsidR="00734698" w:rsidRPr="00CE0064" w:rsidRDefault="00D77518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组成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有效性测试</w:t>
            </w:r>
          </w:p>
        </w:tc>
        <w:tc>
          <w:tcPr>
            <w:tcW w:w="2616" w:type="dxa"/>
            <w:vMerge w:val="restart"/>
            <w:hideMark/>
          </w:tcPr>
          <w:p w14:paraId="2D5C7348" w14:textId="2F086986" w:rsidR="00734698" w:rsidRPr="00CE0064" w:rsidRDefault="00D77518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abcdefg</w:t>
            </w:r>
          </w:p>
        </w:tc>
        <w:tc>
          <w:tcPr>
            <w:tcW w:w="1490" w:type="dxa"/>
            <w:vMerge w:val="restart"/>
            <w:noWrap/>
            <w:hideMark/>
          </w:tcPr>
          <w:p w14:paraId="4EBF5AA9" w14:textId="1E2D424F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1E05E681" w14:textId="13396DF6" w:rsidR="00734698" w:rsidRPr="00CE0064" w:rsidRDefault="00D7751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D77518">
              <w:rPr>
                <w:rFonts w:ascii="宋体" w:hAnsi="宋体" w:hint="eastAsia"/>
                <w:sz w:val="24"/>
                <w:szCs w:val="24"/>
                <w:lang w:eastAsia="zh-CN"/>
              </w:rPr>
              <w:t>根据测试用例输入新密码，点击“修改密码”</w:t>
            </w:r>
          </w:p>
        </w:tc>
      </w:tr>
      <w:tr w:rsidR="00734698" w:rsidRPr="00937F51" w14:paraId="4A646F16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110FDB7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8624D7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5E43097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4CCF641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B3F86D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04BF4468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A06880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379DDAC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3DDFA4E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47C698E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28E56F8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711A4AFA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38AFF14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50C7B35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1837F13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52C9D7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0BA1048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2ABE8C46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18BB3E2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624B1B4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66261D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7502FE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A4B613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AA8F544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6B1825B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5</w:t>
            </w:r>
          </w:p>
        </w:tc>
        <w:tc>
          <w:tcPr>
            <w:tcW w:w="2411" w:type="dxa"/>
            <w:vMerge w:val="restart"/>
            <w:noWrap/>
            <w:hideMark/>
          </w:tcPr>
          <w:p w14:paraId="186B6726" w14:textId="7CC35A66" w:rsidR="00734698" w:rsidRPr="00CE0064" w:rsidRDefault="00D77518" w:rsidP="00E1020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位数</w:t>
            </w:r>
            <w:r w:rsidR="00734698" w:rsidRPr="00CE0064">
              <w:rPr>
                <w:rFonts w:ascii="宋体" w:hAnsi="宋体" w:hint="eastAsia"/>
                <w:sz w:val="24"/>
                <w:szCs w:val="24"/>
              </w:rPr>
              <w:t>有效性测试</w:t>
            </w:r>
          </w:p>
        </w:tc>
        <w:tc>
          <w:tcPr>
            <w:tcW w:w="2616" w:type="dxa"/>
            <w:vMerge w:val="restart"/>
            <w:hideMark/>
          </w:tcPr>
          <w:p w14:paraId="6B60E0EA" w14:textId="0B9EB26A" w:rsidR="00734698" w:rsidRPr="00CE0064" w:rsidRDefault="00D77518" w:rsidP="008D3AE6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12ab</w:t>
            </w:r>
          </w:p>
        </w:tc>
        <w:tc>
          <w:tcPr>
            <w:tcW w:w="1490" w:type="dxa"/>
            <w:vMerge w:val="restart"/>
            <w:noWrap/>
            <w:hideMark/>
          </w:tcPr>
          <w:p w14:paraId="7EA14F1D" w14:textId="6ECB9297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0D651123" w14:textId="419E6F8C" w:rsidR="00734698" w:rsidRPr="00CE0064" w:rsidRDefault="00D7751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D77518">
              <w:rPr>
                <w:rFonts w:ascii="宋体" w:hAnsi="宋体" w:hint="eastAsia"/>
                <w:sz w:val="24"/>
                <w:szCs w:val="24"/>
                <w:lang w:eastAsia="zh-CN"/>
              </w:rPr>
              <w:t>根据测试用例输入新密码，点击“修改密码”</w:t>
            </w:r>
          </w:p>
        </w:tc>
      </w:tr>
      <w:tr w:rsidR="00734698" w:rsidRPr="00937F51" w14:paraId="4CE5DF09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6ED616E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63A918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FED1B8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6466BE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6A55C0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7E4A4F1C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29AA36E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020A406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5E5641A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2E219C6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A79179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6FF431A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3C9DE2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725D720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5ECAF9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41A0D0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6737E9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E2AC3C6" w14:textId="77777777" w:rsidTr="00734698">
        <w:trPr>
          <w:trHeight w:val="540"/>
        </w:trPr>
        <w:tc>
          <w:tcPr>
            <w:tcW w:w="871" w:type="dxa"/>
            <w:vMerge/>
            <w:hideMark/>
          </w:tcPr>
          <w:p w14:paraId="69BE348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40F30BF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471E0D0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66E644F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2AEFC05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5E3FC0DB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79A56D5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6</w:t>
            </w:r>
          </w:p>
        </w:tc>
        <w:tc>
          <w:tcPr>
            <w:tcW w:w="2411" w:type="dxa"/>
            <w:vMerge w:val="restart"/>
            <w:noWrap/>
            <w:hideMark/>
          </w:tcPr>
          <w:p w14:paraId="5A6006A8" w14:textId="5C554D29" w:rsidR="00734698" w:rsidRPr="00CE0064" w:rsidRDefault="00D7751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77518">
              <w:rPr>
                <w:rFonts w:ascii="宋体" w:hAnsi="宋体" w:hint="eastAsia"/>
                <w:sz w:val="24"/>
                <w:szCs w:val="24"/>
                <w:lang w:eastAsia="zh-CN"/>
              </w:rPr>
              <w:t>位数有效性测试</w:t>
            </w:r>
          </w:p>
        </w:tc>
        <w:tc>
          <w:tcPr>
            <w:tcW w:w="2616" w:type="dxa"/>
            <w:vMerge w:val="restart"/>
            <w:hideMark/>
          </w:tcPr>
          <w:p w14:paraId="30EC3E76" w14:textId="2D361245" w:rsidR="00734698" w:rsidRPr="00CE0064" w:rsidRDefault="00D77518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Abc111111111111111</w:t>
            </w:r>
          </w:p>
        </w:tc>
        <w:tc>
          <w:tcPr>
            <w:tcW w:w="1490" w:type="dxa"/>
            <w:vMerge w:val="restart"/>
            <w:noWrap/>
            <w:hideMark/>
          </w:tcPr>
          <w:p w14:paraId="72251021" w14:textId="0B17FEA7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12E8A4F9" w14:textId="44E6EC56" w:rsidR="00734698" w:rsidRPr="00CE0064" w:rsidRDefault="00D7751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D77518">
              <w:rPr>
                <w:rFonts w:ascii="宋体" w:hAnsi="宋体" w:hint="eastAsia"/>
                <w:sz w:val="24"/>
                <w:szCs w:val="24"/>
                <w:lang w:eastAsia="zh-CN"/>
              </w:rPr>
              <w:t>根据测试用</w:t>
            </w:r>
            <w:r w:rsidRPr="00D77518">
              <w:rPr>
                <w:rFonts w:ascii="宋体" w:hAnsi="宋体" w:hint="eastAsia"/>
                <w:sz w:val="24"/>
                <w:szCs w:val="24"/>
                <w:lang w:eastAsia="zh-CN"/>
              </w:rPr>
              <w:lastRenderedPageBreak/>
              <w:t>例输入新密码，点击“修改密码”</w:t>
            </w:r>
          </w:p>
        </w:tc>
      </w:tr>
      <w:tr w:rsidR="00734698" w:rsidRPr="00937F51" w14:paraId="3B594928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ED6895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1760DD0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A0B1A8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705522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22CB8E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0E68030E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6B5867A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398CA57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63B4AA8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2500121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0EC36DB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686B4BA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749F4A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7B3B3F7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AFFD80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40E9BB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2F78B74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12A1A0F3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38D0220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3B74EC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4A56CE8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7F3E433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2A5B94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79050E92" w14:textId="77777777" w:rsidTr="00734698">
        <w:trPr>
          <w:trHeight w:val="491"/>
        </w:trPr>
        <w:tc>
          <w:tcPr>
            <w:tcW w:w="871" w:type="dxa"/>
            <w:vMerge w:val="restart"/>
            <w:noWrap/>
            <w:hideMark/>
          </w:tcPr>
          <w:p w14:paraId="5DA8492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CE0064">
              <w:rPr>
                <w:rFonts w:ascii="宋体" w:hAnsi="宋体" w:hint="eastAsia"/>
                <w:sz w:val="24"/>
                <w:szCs w:val="24"/>
              </w:rPr>
              <w:t>7</w:t>
            </w:r>
          </w:p>
        </w:tc>
        <w:tc>
          <w:tcPr>
            <w:tcW w:w="2411" w:type="dxa"/>
            <w:vMerge w:val="restart"/>
            <w:noWrap/>
            <w:hideMark/>
          </w:tcPr>
          <w:p w14:paraId="1C0AD321" w14:textId="54827CBC" w:rsidR="00734698" w:rsidRPr="00CE0064" w:rsidRDefault="008D3AE6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8D3AE6">
              <w:rPr>
                <w:rFonts w:ascii="宋体" w:hAnsi="宋体" w:hint="eastAsia"/>
                <w:sz w:val="24"/>
                <w:szCs w:val="24"/>
                <w:lang w:eastAsia="zh-CN"/>
              </w:rPr>
              <w:t>不为空测试</w:t>
            </w:r>
          </w:p>
        </w:tc>
        <w:tc>
          <w:tcPr>
            <w:tcW w:w="2616" w:type="dxa"/>
            <w:vMerge w:val="restart"/>
            <w:hideMark/>
          </w:tcPr>
          <w:p w14:paraId="665265CA" w14:textId="0E67BDD5" w:rsidR="00734698" w:rsidRPr="00CE0064" w:rsidRDefault="00734698" w:rsidP="008D3AE6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 w:val="restart"/>
            <w:noWrap/>
            <w:hideMark/>
          </w:tcPr>
          <w:p w14:paraId="0217D732" w14:textId="2D1DD968" w:rsidR="00734698" w:rsidRPr="00CE0064" w:rsidRDefault="00DD1464" w:rsidP="00E10208">
            <w:pPr>
              <w:rPr>
                <w:rFonts w:ascii="宋体" w:hAnsi="宋体" w:hint="eastAsia"/>
                <w:sz w:val="24"/>
                <w:szCs w:val="24"/>
              </w:rPr>
            </w:pPr>
            <w:r w:rsidRPr="00DD1464">
              <w:rPr>
                <w:rFonts w:ascii="宋体" w:hAnsi="宋体" w:hint="eastAsia"/>
                <w:sz w:val="24"/>
                <w:szCs w:val="24"/>
              </w:rPr>
              <w:t>提交失败</w:t>
            </w:r>
          </w:p>
        </w:tc>
        <w:tc>
          <w:tcPr>
            <w:tcW w:w="1651" w:type="dxa"/>
            <w:vMerge w:val="restart"/>
            <w:noWrap/>
            <w:hideMark/>
          </w:tcPr>
          <w:p w14:paraId="67A74059" w14:textId="08D365B9" w:rsidR="00734698" w:rsidRPr="00CE0064" w:rsidRDefault="00D7751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  <w:r w:rsidRPr="00D77518">
              <w:rPr>
                <w:rFonts w:ascii="宋体" w:hAnsi="宋体" w:hint="eastAsia"/>
                <w:sz w:val="24"/>
                <w:szCs w:val="24"/>
                <w:lang w:eastAsia="zh-CN"/>
              </w:rPr>
              <w:t>根据测试用例输入新密码，点击“修改密码”</w:t>
            </w:r>
          </w:p>
        </w:tc>
      </w:tr>
      <w:tr w:rsidR="00734698" w:rsidRPr="00937F51" w14:paraId="2C062EFA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520CF1D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55A6E09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E028A4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42805B1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133D80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21663C33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4450564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66EC754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185B846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09F4117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734E706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5B6DFFA1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6A20447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72EEB40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4A7DA95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51D55F9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01C0210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04790FEE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25F4B1E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375AEDA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365AD7C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5614160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B9CE6C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08F5E45A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2270D6F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5DF4547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15A428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7EB756A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A8489E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57123C48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5C4609D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05F553D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F9DBF1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51B97FD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546B5AAA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F9BBDD1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719F6F2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0C78BCB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0EED325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3CB2113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64B7FB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3FE7F2C7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4CDE31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98D3C53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2A500FA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5C742DF0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70132E9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48125F92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46B21BA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39DC089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4942B19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EA3F02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12410381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645DE829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3E9404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2653AE46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73517C0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8103F7C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42604632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39AC4A0F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01A04D6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7DC65775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3D162B0D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167E675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0A504C3B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  <w:tr w:rsidR="00734698" w:rsidRPr="00937F51" w14:paraId="50DBA08E" w14:textId="77777777" w:rsidTr="00734698">
        <w:trPr>
          <w:trHeight w:val="491"/>
        </w:trPr>
        <w:tc>
          <w:tcPr>
            <w:tcW w:w="871" w:type="dxa"/>
            <w:vMerge/>
            <w:hideMark/>
          </w:tcPr>
          <w:p w14:paraId="21A1F299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411" w:type="dxa"/>
            <w:vMerge/>
            <w:hideMark/>
          </w:tcPr>
          <w:p w14:paraId="5CE4A68E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2616" w:type="dxa"/>
            <w:vMerge/>
            <w:hideMark/>
          </w:tcPr>
          <w:p w14:paraId="4AD680A8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490" w:type="dxa"/>
            <w:vMerge/>
            <w:hideMark/>
          </w:tcPr>
          <w:p w14:paraId="22129C87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1651" w:type="dxa"/>
            <w:vMerge/>
            <w:hideMark/>
          </w:tcPr>
          <w:p w14:paraId="3F0BA54F" w14:textId="77777777" w:rsidR="00734698" w:rsidRPr="00CE0064" w:rsidRDefault="00734698" w:rsidP="00E10208">
            <w:pPr>
              <w:rPr>
                <w:rFonts w:ascii="宋体" w:hAnsi="宋体" w:hint="eastAsia"/>
                <w:sz w:val="24"/>
                <w:szCs w:val="24"/>
                <w:lang w:eastAsia="zh-CN"/>
              </w:rPr>
            </w:pPr>
          </w:p>
        </w:tc>
      </w:tr>
    </w:tbl>
    <w:p w14:paraId="0A9AEDD4" w14:textId="77777777" w:rsidR="000073D4" w:rsidRPr="00D542FB" w:rsidRDefault="000073D4" w:rsidP="00CE0064">
      <w:pPr>
        <w:spacing w:line="360" w:lineRule="auto"/>
        <w:rPr>
          <w:sz w:val="28"/>
          <w:lang w:eastAsia="zh-CN"/>
        </w:rPr>
      </w:pPr>
    </w:p>
    <w:p w14:paraId="07A5DAA5" w14:textId="694072BB" w:rsidR="00BD5349" w:rsidRDefault="000073D4" w:rsidP="00BD5349">
      <w:pPr>
        <w:spacing w:line="360" w:lineRule="auto"/>
        <w:ind w:firstLine="425"/>
        <w:rPr>
          <w:b/>
          <w:bCs/>
          <w:sz w:val="28"/>
          <w:lang w:eastAsia="zh-CN"/>
        </w:rPr>
      </w:pPr>
      <w:r>
        <w:rPr>
          <w:rFonts w:hint="eastAsia"/>
          <w:b/>
          <w:bCs/>
          <w:sz w:val="28"/>
          <w:lang w:eastAsia="zh-CN"/>
        </w:rPr>
        <w:t>七</w:t>
      </w:r>
      <w:r w:rsidR="00D879AE" w:rsidRPr="00D879AE">
        <w:rPr>
          <w:b/>
          <w:bCs/>
          <w:sz w:val="28"/>
          <w:lang w:eastAsia="zh-CN"/>
        </w:rPr>
        <w:t>、</w:t>
      </w:r>
      <w:r w:rsidR="00D879AE" w:rsidRPr="00D879AE">
        <w:rPr>
          <w:rFonts w:hint="eastAsia"/>
          <w:b/>
          <w:bCs/>
          <w:sz w:val="28"/>
          <w:lang w:eastAsia="zh-CN"/>
        </w:rPr>
        <w:t>总结</w:t>
      </w:r>
    </w:p>
    <w:p w14:paraId="5C9DEBCC" w14:textId="497896B7" w:rsidR="003043F3" w:rsidRPr="00BD5349" w:rsidRDefault="00BD5349" w:rsidP="00BD5349">
      <w:pPr>
        <w:spacing w:line="360" w:lineRule="auto"/>
        <w:ind w:firstLineChars="200" w:firstLine="560"/>
        <w:rPr>
          <w:b/>
          <w:bCs/>
          <w:sz w:val="28"/>
          <w:lang w:eastAsia="zh-CN"/>
        </w:rPr>
      </w:pPr>
      <w:r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测试用例设计是软件开发过程中不可或缺的一环。通过遵循基本原则和步骤，可以设计出具有代表性的测试用例，并通过对实际结果的比对，验证被测试</w:t>
      </w:r>
      <w:r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的行为。同时，</w:t>
      </w:r>
      <w:r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测试用例的设计需要关注边界条件和分支覆盖率，以尽可能发现潜在问题。只有通过充分的</w:t>
      </w:r>
      <w:r>
        <w:rPr>
          <w:rFonts w:hint="eastAsia"/>
          <w:sz w:val="28"/>
          <w:lang w:eastAsia="zh-CN"/>
        </w:rPr>
        <w:t>功能</w:t>
      </w:r>
      <w:r>
        <w:rPr>
          <w:sz w:val="28"/>
          <w:lang w:eastAsia="zh-CN"/>
        </w:rPr>
        <w:t>测试，才能提高软件的质量和稳定性。</w:t>
      </w:r>
    </w:p>
    <w:sectPr w:rsidR="003043F3" w:rsidRPr="00BD53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EA5C10" w14:textId="77777777" w:rsidR="00B645CE" w:rsidRDefault="00B645CE" w:rsidP="008B6FDA">
      <w:pPr>
        <w:spacing w:after="0" w:line="240" w:lineRule="auto"/>
      </w:pPr>
      <w:r>
        <w:separator/>
      </w:r>
    </w:p>
  </w:endnote>
  <w:endnote w:type="continuationSeparator" w:id="0">
    <w:p w14:paraId="31A5CBA9" w14:textId="77777777" w:rsidR="00B645CE" w:rsidRDefault="00B645CE" w:rsidP="008B6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39E7C9" w14:textId="77777777" w:rsidR="00B645CE" w:rsidRDefault="00B645CE" w:rsidP="008B6FDA">
      <w:pPr>
        <w:spacing w:after="0" w:line="240" w:lineRule="auto"/>
      </w:pPr>
      <w:r>
        <w:separator/>
      </w:r>
    </w:p>
  </w:footnote>
  <w:footnote w:type="continuationSeparator" w:id="0">
    <w:p w14:paraId="5DE98B24" w14:textId="77777777" w:rsidR="00B645CE" w:rsidRDefault="00B645CE" w:rsidP="008B6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F200A8"/>
    <w:multiLevelType w:val="hybridMultilevel"/>
    <w:tmpl w:val="6C880E4A"/>
    <w:lvl w:ilvl="0" w:tplc="273EE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8813883">
    <w:abstractNumId w:val="8"/>
  </w:num>
  <w:num w:numId="2" w16cid:durableId="1323047102">
    <w:abstractNumId w:val="6"/>
  </w:num>
  <w:num w:numId="3" w16cid:durableId="2125927461">
    <w:abstractNumId w:val="5"/>
  </w:num>
  <w:num w:numId="4" w16cid:durableId="1940721981">
    <w:abstractNumId w:val="4"/>
  </w:num>
  <w:num w:numId="5" w16cid:durableId="4670745">
    <w:abstractNumId w:val="7"/>
  </w:num>
  <w:num w:numId="6" w16cid:durableId="1802730263">
    <w:abstractNumId w:val="3"/>
  </w:num>
  <w:num w:numId="7" w16cid:durableId="1570143688">
    <w:abstractNumId w:val="2"/>
  </w:num>
  <w:num w:numId="8" w16cid:durableId="996415598">
    <w:abstractNumId w:val="1"/>
  </w:num>
  <w:num w:numId="9" w16cid:durableId="805317899">
    <w:abstractNumId w:val="0"/>
  </w:num>
  <w:num w:numId="10" w16cid:durableId="514341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D4"/>
    <w:rsid w:val="00034616"/>
    <w:rsid w:val="000409A2"/>
    <w:rsid w:val="0006063C"/>
    <w:rsid w:val="000A7EB4"/>
    <w:rsid w:val="000B603B"/>
    <w:rsid w:val="000D4B30"/>
    <w:rsid w:val="000E5C2A"/>
    <w:rsid w:val="00113CDB"/>
    <w:rsid w:val="0015074B"/>
    <w:rsid w:val="001526AF"/>
    <w:rsid w:val="001603CA"/>
    <w:rsid w:val="001F7AD0"/>
    <w:rsid w:val="00215ECC"/>
    <w:rsid w:val="00230B77"/>
    <w:rsid w:val="00236D38"/>
    <w:rsid w:val="00245417"/>
    <w:rsid w:val="00284246"/>
    <w:rsid w:val="002846AE"/>
    <w:rsid w:val="0029639D"/>
    <w:rsid w:val="002E18B0"/>
    <w:rsid w:val="003043F3"/>
    <w:rsid w:val="003046BF"/>
    <w:rsid w:val="00323137"/>
    <w:rsid w:val="00326F90"/>
    <w:rsid w:val="00385751"/>
    <w:rsid w:val="00390F5E"/>
    <w:rsid w:val="003967D9"/>
    <w:rsid w:val="003A4987"/>
    <w:rsid w:val="00421BC8"/>
    <w:rsid w:val="00457095"/>
    <w:rsid w:val="00463721"/>
    <w:rsid w:val="004B72FC"/>
    <w:rsid w:val="00571CE5"/>
    <w:rsid w:val="00572136"/>
    <w:rsid w:val="005A39AE"/>
    <w:rsid w:val="005C4B67"/>
    <w:rsid w:val="005D0160"/>
    <w:rsid w:val="006070E5"/>
    <w:rsid w:val="0069054A"/>
    <w:rsid w:val="006D29CB"/>
    <w:rsid w:val="006F5126"/>
    <w:rsid w:val="00712D4F"/>
    <w:rsid w:val="0071556C"/>
    <w:rsid w:val="00734698"/>
    <w:rsid w:val="007768FF"/>
    <w:rsid w:val="007A2413"/>
    <w:rsid w:val="007D6D9F"/>
    <w:rsid w:val="008213FC"/>
    <w:rsid w:val="008603D6"/>
    <w:rsid w:val="00895505"/>
    <w:rsid w:val="008A733A"/>
    <w:rsid w:val="008B6FDA"/>
    <w:rsid w:val="008D3AE6"/>
    <w:rsid w:val="008E2BB7"/>
    <w:rsid w:val="008E6ABC"/>
    <w:rsid w:val="009122D6"/>
    <w:rsid w:val="009809F6"/>
    <w:rsid w:val="0099223E"/>
    <w:rsid w:val="009B2FD3"/>
    <w:rsid w:val="00A2590D"/>
    <w:rsid w:val="00AA1D8D"/>
    <w:rsid w:val="00AC4E09"/>
    <w:rsid w:val="00AD5B7A"/>
    <w:rsid w:val="00B00439"/>
    <w:rsid w:val="00B13392"/>
    <w:rsid w:val="00B47730"/>
    <w:rsid w:val="00B645CE"/>
    <w:rsid w:val="00BD5349"/>
    <w:rsid w:val="00BE67F5"/>
    <w:rsid w:val="00C026F1"/>
    <w:rsid w:val="00C42791"/>
    <w:rsid w:val="00CB0664"/>
    <w:rsid w:val="00CC1140"/>
    <w:rsid w:val="00CD3C12"/>
    <w:rsid w:val="00CE0064"/>
    <w:rsid w:val="00D114B0"/>
    <w:rsid w:val="00D37518"/>
    <w:rsid w:val="00D542FB"/>
    <w:rsid w:val="00D77518"/>
    <w:rsid w:val="00D83345"/>
    <w:rsid w:val="00D879AE"/>
    <w:rsid w:val="00DB05EB"/>
    <w:rsid w:val="00DD1464"/>
    <w:rsid w:val="00DD6C29"/>
    <w:rsid w:val="00E119C3"/>
    <w:rsid w:val="00E1484C"/>
    <w:rsid w:val="00E454E3"/>
    <w:rsid w:val="00EB3016"/>
    <w:rsid w:val="00ED6411"/>
    <w:rsid w:val="00F13308"/>
    <w:rsid w:val="00F56698"/>
    <w:rsid w:val="00F8370D"/>
    <w:rsid w:val="00FC693F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6ADE47"/>
  <w14:defaultImageDpi w14:val="300"/>
  <w15:docId w15:val="{B8D3C443-730D-440C-95F3-72F79D0A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073D4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6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狼 大</cp:lastModifiedBy>
  <cp:revision>37</cp:revision>
  <dcterms:created xsi:type="dcterms:W3CDTF">2013-12-23T23:15:00Z</dcterms:created>
  <dcterms:modified xsi:type="dcterms:W3CDTF">2024-10-15T07:06:00Z</dcterms:modified>
  <cp:category/>
</cp:coreProperties>
</file>