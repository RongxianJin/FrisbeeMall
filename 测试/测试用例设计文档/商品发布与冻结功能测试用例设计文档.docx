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56CF0" w14:textId="5BA333DA" w:rsidR="00D37518" w:rsidRDefault="00CC7704" w:rsidP="008B6FDA">
      <w:pPr>
        <w:jc w:val="center"/>
        <w:rPr>
          <w:b/>
          <w:sz w:val="44"/>
          <w:szCs w:val="44"/>
          <w:lang w:eastAsia="zh-CN"/>
        </w:rPr>
      </w:pPr>
      <w:r w:rsidRPr="00CC7704">
        <w:rPr>
          <w:rFonts w:hint="eastAsia"/>
          <w:b/>
          <w:sz w:val="44"/>
          <w:szCs w:val="44"/>
          <w:lang w:eastAsia="zh-CN"/>
        </w:rPr>
        <w:t>商品发布与冻结功能</w:t>
      </w:r>
    </w:p>
    <w:p w14:paraId="4137DE26" w14:textId="14D0A84E" w:rsidR="008B6FDA" w:rsidRPr="00D37518" w:rsidRDefault="008B6FDA" w:rsidP="008B6FDA">
      <w:pPr>
        <w:jc w:val="center"/>
        <w:rPr>
          <w:sz w:val="44"/>
          <w:szCs w:val="44"/>
          <w:lang w:eastAsia="zh-CN"/>
        </w:rPr>
      </w:pPr>
      <w:r w:rsidRPr="00D37518">
        <w:rPr>
          <w:b/>
          <w:sz w:val="44"/>
          <w:szCs w:val="44"/>
          <w:lang w:eastAsia="zh-CN"/>
        </w:rPr>
        <w:t>测试用例设计</w:t>
      </w:r>
    </w:p>
    <w:p w14:paraId="1E1E499B" w14:textId="67973554" w:rsidR="003043F3" w:rsidRDefault="00000000" w:rsidP="008B6FDA">
      <w:pPr>
        <w:ind w:firstLineChars="200" w:firstLine="560"/>
        <w:rPr>
          <w:lang w:eastAsia="zh-CN"/>
        </w:rPr>
      </w:pPr>
      <w:r>
        <w:rPr>
          <w:sz w:val="28"/>
          <w:lang w:eastAsia="zh-CN"/>
        </w:rPr>
        <w:t>在软件开发过程中，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测试是一项非常重要的工作。通过编写和执行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测试用例，可以验证软件中的每个单元（如函数、方法、类等）是否按照预期进行工作，并发现和修复潜在的问题。本文将介绍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测试用例设计的基本原则和步骤。</w:t>
      </w:r>
    </w:p>
    <w:p w14:paraId="0AFA7C4E" w14:textId="092C1C26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一、</w:t>
      </w:r>
      <w:r w:rsidR="00D37518">
        <w:rPr>
          <w:rFonts w:hint="eastAsia"/>
          <w:b/>
          <w:bCs/>
          <w:sz w:val="28"/>
          <w:lang w:eastAsia="zh-CN"/>
        </w:rPr>
        <w:t>功能介绍</w:t>
      </w:r>
    </w:p>
    <w:p w14:paraId="467F6A44" w14:textId="07F6A425" w:rsidR="003043F3" w:rsidRDefault="00F23F1D">
      <w:pPr>
        <w:spacing w:line="360" w:lineRule="auto"/>
        <w:ind w:firstLine="425"/>
        <w:rPr>
          <w:sz w:val="28"/>
          <w:lang w:eastAsia="zh-CN"/>
        </w:rPr>
      </w:pPr>
      <w:r>
        <w:rPr>
          <w:rFonts w:hint="eastAsia"/>
          <w:sz w:val="28"/>
          <w:lang w:eastAsia="zh-CN"/>
        </w:rPr>
        <w:t>卖家</w:t>
      </w:r>
      <w:r w:rsidR="00D37518">
        <w:rPr>
          <w:rFonts w:hint="eastAsia"/>
          <w:sz w:val="28"/>
          <w:lang w:eastAsia="zh-CN"/>
        </w:rPr>
        <w:t>打开</w:t>
      </w:r>
      <w:r>
        <w:rPr>
          <w:rFonts w:hint="eastAsia"/>
          <w:sz w:val="28"/>
          <w:lang w:eastAsia="zh-CN"/>
        </w:rPr>
        <w:t>卖家后台</w:t>
      </w:r>
      <w:r w:rsidR="00D37518">
        <w:rPr>
          <w:rFonts w:hint="eastAsia"/>
          <w:sz w:val="28"/>
          <w:lang w:eastAsia="zh-CN"/>
        </w:rPr>
        <w:t>，</w:t>
      </w:r>
      <w:r>
        <w:rPr>
          <w:rFonts w:hint="eastAsia"/>
          <w:sz w:val="28"/>
          <w:lang w:eastAsia="zh-CN"/>
        </w:rPr>
        <w:t>找到“添加商品”栏，输入商品信息（商品名称，商品图片，商品描述，商品价格），点击“添加商品”按钮，即可发布商品。</w:t>
      </w:r>
    </w:p>
    <w:p w14:paraId="5AAB0870" w14:textId="0BCF6628" w:rsidR="00F23F1D" w:rsidRDefault="00F23F1D">
      <w:pPr>
        <w:spacing w:line="360" w:lineRule="auto"/>
        <w:ind w:firstLine="425"/>
        <w:rPr>
          <w:rFonts w:hint="eastAsia"/>
          <w:lang w:eastAsia="zh-CN"/>
        </w:rPr>
      </w:pPr>
      <w:r>
        <w:rPr>
          <w:rFonts w:hint="eastAsia"/>
          <w:sz w:val="28"/>
          <w:lang w:eastAsia="zh-CN"/>
        </w:rPr>
        <w:t>若要冻结商品，仅需找到“历史商品”栏，找到需要冻结的商品，点击“冻结”，即可完成冻结。</w:t>
      </w:r>
    </w:p>
    <w:p w14:paraId="211C99CF" w14:textId="77777777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二、基本原则</w:t>
      </w:r>
    </w:p>
    <w:p w14:paraId="61454B47" w14:textId="19CE1E8A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1. </w:t>
      </w:r>
      <w:r>
        <w:rPr>
          <w:sz w:val="28"/>
          <w:lang w:eastAsia="zh-CN"/>
        </w:rPr>
        <w:t>单一职责原则</w:t>
      </w:r>
      <w:r w:rsidR="00E420B7">
        <w:rPr>
          <w:rFonts w:hint="eastAsia"/>
          <w:sz w:val="28"/>
          <w:lang w:eastAsia="zh-CN"/>
        </w:rPr>
        <w:t>。</w:t>
      </w:r>
    </w:p>
    <w:p w14:paraId="3A65BBA9" w14:textId="13765C4B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2. </w:t>
      </w:r>
      <w:r>
        <w:rPr>
          <w:sz w:val="28"/>
          <w:lang w:eastAsia="zh-CN"/>
        </w:rPr>
        <w:t>边界条件考虑。</w:t>
      </w:r>
    </w:p>
    <w:p w14:paraId="6BDD0634" w14:textId="4DDF1C2E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3. </w:t>
      </w:r>
      <w:r>
        <w:rPr>
          <w:sz w:val="28"/>
          <w:lang w:eastAsia="zh-CN"/>
        </w:rPr>
        <w:t>分支覆盖率。</w:t>
      </w:r>
    </w:p>
    <w:p w14:paraId="1943E17E" w14:textId="0348F99D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4. </w:t>
      </w:r>
      <w:r>
        <w:rPr>
          <w:sz w:val="28"/>
          <w:lang w:eastAsia="zh-CN"/>
        </w:rPr>
        <w:t>可重复性。</w:t>
      </w:r>
    </w:p>
    <w:p w14:paraId="5C2E6820" w14:textId="77777777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三、步骤</w:t>
      </w:r>
    </w:p>
    <w:p w14:paraId="7B5D8D28" w14:textId="219CBAE7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1. </w:t>
      </w:r>
      <w:r>
        <w:rPr>
          <w:sz w:val="28"/>
          <w:lang w:eastAsia="zh-CN"/>
        </w:rPr>
        <w:t>确定输入。</w:t>
      </w:r>
    </w:p>
    <w:p w14:paraId="4EFD2932" w14:textId="14BAF29C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lastRenderedPageBreak/>
        <w:t xml:space="preserve">2. </w:t>
      </w:r>
      <w:r>
        <w:rPr>
          <w:sz w:val="28"/>
          <w:lang w:eastAsia="zh-CN"/>
        </w:rPr>
        <w:t>设计用例。</w:t>
      </w:r>
    </w:p>
    <w:p w14:paraId="61225222" w14:textId="62FA081C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3. </w:t>
      </w:r>
      <w:r>
        <w:rPr>
          <w:sz w:val="28"/>
          <w:lang w:eastAsia="zh-CN"/>
        </w:rPr>
        <w:t>设置环境。</w:t>
      </w:r>
    </w:p>
    <w:p w14:paraId="7CB5BC90" w14:textId="2D161847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4. </w:t>
      </w:r>
      <w:r>
        <w:rPr>
          <w:sz w:val="28"/>
          <w:lang w:eastAsia="zh-CN"/>
        </w:rPr>
        <w:t>执行测试用例。</w:t>
      </w:r>
    </w:p>
    <w:p w14:paraId="630FD4D3" w14:textId="43AE2A2B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5. </w:t>
      </w:r>
      <w:r>
        <w:rPr>
          <w:sz w:val="28"/>
          <w:lang w:eastAsia="zh-CN"/>
        </w:rPr>
        <w:t>验证结果。</w:t>
      </w:r>
    </w:p>
    <w:p w14:paraId="54FDC2C1" w14:textId="59E70B05" w:rsidR="00D879AE" w:rsidRPr="00D879AE" w:rsidRDefault="00000000" w:rsidP="00D879AE">
      <w:pPr>
        <w:spacing w:line="360" w:lineRule="auto"/>
        <w:ind w:firstLine="425"/>
        <w:rPr>
          <w:b/>
          <w:bCs/>
          <w:sz w:val="28"/>
          <w:lang w:eastAsia="zh-CN"/>
        </w:rPr>
      </w:pPr>
      <w:bookmarkStart w:id="0" w:name="_Hlk170044491"/>
      <w:r w:rsidRPr="00D879AE">
        <w:rPr>
          <w:b/>
          <w:bCs/>
          <w:sz w:val="28"/>
          <w:lang w:eastAsia="zh-CN"/>
        </w:rPr>
        <w:t>四、</w:t>
      </w:r>
      <w:r w:rsidR="008B6FDA" w:rsidRPr="00D879AE">
        <w:rPr>
          <w:rFonts w:hint="eastAsia"/>
          <w:b/>
          <w:bCs/>
          <w:sz w:val="28"/>
          <w:lang w:eastAsia="zh-CN"/>
        </w:rPr>
        <w:t>测试方法</w:t>
      </w:r>
      <w:r w:rsidR="001603CA">
        <w:rPr>
          <w:rFonts w:hint="eastAsia"/>
          <w:b/>
          <w:bCs/>
          <w:sz w:val="28"/>
          <w:lang w:eastAsia="zh-CN"/>
        </w:rPr>
        <w:t>---</w:t>
      </w:r>
      <w:r w:rsidR="001603CA" w:rsidRPr="001603CA">
        <w:rPr>
          <w:rFonts w:hint="eastAsia"/>
          <w:b/>
          <w:bCs/>
          <w:sz w:val="28"/>
          <w:lang w:eastAsia="zh-CN"/>
        </w:rPr>
        <w:t>黑盒测试</w:t>
      </w:r>
    </w:p>
    <w:bookmarkEnd w:id="0"/>
    <w:p w14:paraId="705E7D40" w14:textId="3D28E421" w:rsidR="00D879AE" w:rsidRPr="00D37518" w:rsidRDefault="001603CA" w:rsidP="00D37518">
      <w:pPr>
        <w:spacing w:line="360" w:lineRule="auto"/>
        <w:rPr>
          <w:i/>
          <w:iCs/>
          <w:sz w:val="28"/>
          <w:lang w:eastAsia="zh-CN"/>
        </w:rPr>
      </w:pPr>
      <w:r w:rsidRPr="008A733A">
        <w:rPr>
          <w:rFonts w:hint="eastAsia"/>
          <w:i/>
          <w:iCs/>
          <w:sz w:val="28"/>
          <w:lang w:eastAsia="zh-CN"/>
        </w:rPr>
        <w:t xml:space="preserve">4.1 </w:t>
      </w:r>
      <w:r w:rsidRPr="008A733A">
        <w:rPr>
          <w:rFonts w:hint="eastAsia"/>
          <w:i/>
          <w:iCs/>
          <w:sz w:val="28"/>
          <w:lang w:eastAsia="zh-CN"/>
        </w:rPr>
        <w:t>等价类划分法</w:t>
      </w:r>
    </w:p>
    <w:p w14:paraId="428529EF" w14:textId="676DAB97" w:rsidR="00F8370D" w:rsidRPr="00F8370D" w:rsidRDefault="00F8370D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F8370D">
        <w:rPr>
          <w:rFonts w:hint="eastAsia"/>
          <w:sz w:val="28"/>
          <w:lang w:eastAsia="zh-CN"/>
        </w:rPr>
        <w:t>现用等价类划分法设计测试用例</w:t>
      </w:r>
      <w:r w:rsidR="00D37518">
        <w:rPr>
          <w:rFonts w:hint="eastAsia"/>
          <w:sz w:val="28"/>
          <w:lang w:eastAsia="zh-CN"/>
        </w:rPr>
        <w:t>。</w:t>
      </w:r>
    </w:p>
    <w:p w14:paraId="4218F706" w14:textId="09A69031" w:rsidR="00F8370D" w:rsidRDefault="00F8370D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F8370D">
        <w:rPr>
          <w:rFonts w:hint="eastAsia"/>
          <w:sz w:val="28"/>
          <w:lang w:eastAsia="zh-CN"/>
        </w:rPr>
        <w:t>1</w:t>
      </w:r>
      <w:r w:rsidRPr="00F8370D">
        <w:rPr>
          <w:rFonts w:hint="eastAsia"/>
          <w:sz w:val="28"/>
          <w:lang w:eastAsia="zh-CN"/>
        </w:rPr>
        <w:t>）划分等价类并编号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95505" w14:paraId="4223D295" w14:textId="77777777" w:rsidTr="00895505">
        <w:tc>
          <w:tcPr>
            <w:tcW w:w="2952" w:type="dxa"/>
          </w:tcPr>
          <w:p w14:paraId="2F73852D" w14:textId="6E5E8D13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输入等价类</w:t>
            </w:r>
          </w:p>
        </w:tc>
        <w:tc>
          <w:tcPr>
            <w:tcW w:w="2952" w:type="dxa"/>
          </w:tcPr>
          <w:p w14:paraId="7DC8DEFE" w14:textId="78659B32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有效等价类</w:t>
            </w:r>
          </w:p>
        </w:tc>
        <w:tc>
          <w:tcPr>
            <w:tcW w:w="2952" w:type="dxa"/>
          </w:tcPr>
          <w:p w14:paraId="1E1FB9B3" w14:textId="527D8A65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无效等价类</w:t>
            </w:r>
          </w:p>
        </w:tc>
      </w:tr>
      <w:tr w:rsidR="00895505" w14:paraId="42174789" w14:textId="77777777" w:rsidTr="00895505">
        <w:tc>
          <w:tcPr>
            <w:tcW w:w="2952" w:type="dxa"/>
          </w:tcPr>
          <w:p w14:paraId="73526DB3" w14:textId="4BA8F75A" w:rsidR="00895505" w:rsidRDefault="0089582A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商品名称</w:t>
            </w:r>
          </w:p>
        </w:tc>
        <w:tc>
          <w:tcPr>
            <w:tcW w:w="2952" w:type="dxa"/>
          </w:tcPr>
          <w:p w14:paraId="3C47687C" w14:textId="14DA1F81" w:rsidR="00895505" w:rsidRPr="0089582A" w:rsidRDefault="006070E5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不为空</w:t>
            </w:r>
          </w:p>
        </w:tc>
        <w:tc>
          <w:tcPr>
            <w:tcW w:w="2952" w:type="dxa"/>
          </w:tcPr>
          <w:p w14:paraId="1A802BA6" w14:textId="6DC1C14C" w:rsidR="00230B77" w:rsidRPr="00230B77" w:rsidRDefault="006070E5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为空</w:t>
            </w:r>
          </w:p>
        </w:tc>
      </w:tr>
      <w:tr w:rsidR="00895505" w14:paraId="13BC4545" w14:textId="77777777" w:rsidTr="00895505">
        <w:tc>
          <w:tcPr>
            <w:tcW w:w="2952" w:type="dxa"/>
          </w:tcPr>
          <w:p w14:paraId="12203082" w14:textId="7025FF73" w:rsidR="00895505" w:rsidRDefault="0089582A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商品描述</w:t>
            </w:r>
          </w:p>
        </w:tc>
        <w:tc>
          <w:tcPr>
            <w:tcW w:w="2952" w:type="dxa"/>
          </w:tcPr>
          <w:p w14:paraId="77F1A79E" w14:textId="11D452D3" w:rsidR="00230B77" w:rsidRPr="00895505" w:rsidRDefault="00230B77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不为空</w:t>
            </w:r>
          </w:p>
        </w:tc>
        <w:tc>
          <w:tcPr>
            <w:tcW w:w="2952" w:type="dxa"/>
          </w:tcPr>
          <w:p w14:paraId="0CB841AD" w14:textId="6A4C5360" w:rsidR="0069054A" w:rsidRPr="00E1484C" w:rsidRDefault="0069054A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为空</w:t>
            </w:r>
          </w:p>
        </w:tc>
      </w:tr>
      <w:tr w:rsidR="00895505" w14:paraId="207D8433" w14:textId="77777777" w:rsidTr="00895505">
        <w:tc>
          <w:tcPr>
            <w:tcW w:w="2952" w:type="dxa"/>
          </w:tcPr>
          <w:p w14:paraId="1B6B62EE" w14:textId="1C2BB8E0" w:rsidR="00895505" w:rsidRDefault="0089582A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商品图片</w:t>
            </w:r>
          </w:p>
        </w:tc>
        <w:tc>
          <w:tcPr>
            <w:tcW w:w="2952" w:type="dxa"/>
          </w:tcPr>
          <w:p w14:paraId="01BF05BA" w14:textId="1D3D976E" w:rsidR="00895505" w:rsidRPr="0089582A" w:rsidRDefault="0089582A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不为空</w:t>
            </w:r>
          </w:p>
        </w:tc>
        <w:tc>
          <w:tcPr>
            <w:tcW w:w="2952" w:type="dxa"/>
          </w:tcPr>
          <w:p w14:paraId="184B6C11" w14:textId="6AE1AF43" w:rsidR="00E1484C" w:rsidRPr="0089582A" w:rsidRDefault="0089582A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为空</w:t>
            </w:r>
          </w:p>
        </w:tc>
      </w:tr>
      <w:tr w:rsidR="0089582A" w14:paraId="5DCC8C60" w14:textId="77777777" w:rsidTr="00895505">
        <w:tc>
          <w:tcPr>
            <w:tcW w:w="2952" w:type="dxa"/>
          </w:tcPr>
          <w:p w14:paraId="24A45499" w14:textId="58928DE5" w:rsidR="0089582A" w:rsidRDefault="0089582A" w:rsidP="00F8370D">
            <w:pPr>
              <w:spacing w:line="360" w:lineRule="auto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商品价格</w:t>
            </w:r>
          </w:p>
        </w:tc>
        <w:tc>
          <w:tcPr>
            <w:tcW w:w="2952" w:type="dxa"/>
          </w:tcPr>
          <w:p w14:paraId="7BE802F3" w14:textId="77777777" w:rsidR="0089582A" w:rsidRDefault="0089582A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不为空</w:t>
            </w:r>
          </w:p>
          <w:p w14:paraId="4F4E35B1" w14:textId="044DC939" w:rsidR="0089582A" w:rsidRPr="0089582A" w:rsidRDefault="0089582A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由数字组成</w:t>
            </w:r>
          </w:p>
        </w:tc>
        <w:tc>
          <w:tcPr>
            <w:tcW w:w="2952" w:type="dxa"/>
          </w:tcPr>
          <w:p w14:paraId="5EAAF16B" w14:textId="77777777" w:rsidR="0089582A" w:rsidRDefault="0089582A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为空</w:t>
            </w:r>
          </w:p>
          <w:p w14:paraId="066EA56A" w14:textId="384167C6" w:rsidR="0089582A" w:rsidRPr="0089582A" w:rsidRDefault="0089582A" w:rsidP="0089582A">
            <w:pPr>
              <w:pStyle w:val="ae"/>
              <w:numPr>
                <w:ilvl w:val="0"/>
                <w:numId w:val="12"/>
              </w:numPr>
              <w:spacing w:line="360" w:lineRule="auto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存在数字以外的其它字符</w:t>
            </w:r>
          </w:p>
        </w:tc>
      </w:tr>
    </w:tbl>
    <w:p w14:paraId="6D91A148" w14:textId="004CB6AA" w:rsidR="00F8370D" w:rsidRDefault="003A4987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3A4987">
        <w:rPr>
          <w:rFonts w:hint="eastAsia"/>
          <w:sz w:val="28"/>
          <w:lang w:eastAsia="zh-CN"/>
        </w:rPr>
        <w:t>2</w:t>
      </w:r>
      <w:r>
        <w:rPr>
          <w:rFonts w:hint="eastAsia"/>
          <w:sz w:val="28"/>
          <w:lang w:eastAsia="zh-CN"/>
        </w:rPr>
        <w:t>）</w:t>
      </w:r>
      <w:r w:rsidRPr="003A4987">
        <w:rPr>
          <w:rFonts w:hint="eastAsia"/>
          <w:sz w:val="28"/>
          <w:lang w:eastAsia="zh-CN"/>
        </w:rPr>
        <w:t>设计测试用例，以便覆盖所有的有效等价类，设计的测试用例如下：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3219"/>
      </w:tblGrid>
      <w:tr w:rsidR="003A4987" w14:paraId="29EB12A7" w14:textId="77777777" w:rsidTr="00633222">
        <w:tc>
          <w:tcPr>
            <w:tcW w:w="2802" w:type="dxa"/>
          </w:tcPr>
          <w:p w14:paraId="4A30A296" w14:textId="3ED6F76A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测试数据</w:t>
            </w:r>
          </w:p>
        </w:tc>
        <w:tc>
          <w:tcPr>
            <w:tcW w:w="2835" w:type="dxa"/>
          </w:tcPr>
          <w:p w14:paraId="46DA3945" w14:textId="2CA2E65B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期望结果</w:t>
            </w:r>
          </w:p>
        </w:tc>
        <w:tc>
          <w:tcPr>
            <w:tcW w:w="3219" w:type="dxa"/>
          </w:tcPr>
          <w:p w14:paraId="3CD3F1AB" w14:textId="3E94EDB7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覆盖的</w:t>
            </w:r>
            <w:r w:rsidR="003046BF">
              <w:rPr>
                <w:rFonts w:hint="eastAsia"/>
                <w:sz w:val="28"/>
                <w:lang w:eastAsia="zh-CN"/>
              </w:rPr>
              <w:t>有</w:t>
            </w:r>
            <w:r>
              <w:rPr>
                <w:rFonts w:hint="eastAsia"/>
                <w:sz w:val="28"/>
                <w:lang w:eastAsia="zh-CN"/>
              </w:rPr>
              <w:t>效等价类</w:t>
            </w:r>
          </w:p>
        </w:tc>
      </w:tr>
      <w:tr w:rsidR="003A4987" w14:paraId="5CC53518" w14:textId="77777777" w:rsidTr="00633222">
        <w:tc>
          <w:tcPr>
            <w:tcW w:w="2802" w:type="dxa"/>
          </w:tcPr>
          <w:p w14:paraId="62074279" w14:textId="77777777" w:rsidR="003A4987" w:rsidRDefault="0089582A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商品名称：</w:t>
            </w:r>
            <w:r>
              <w:rPr>
                <w:rFonts w:hint="eastAsia"/>
                <w:sz w:val="28"/>
                <w:lang w:eastAsia="zh-CN"/>
              </w:rPr>
              <w:t>frisbee1</w:t>
            </w:r>
          </w:p>
          <w:p w14:paraId="38D4E151" w14:textId="77777777" w:rsidR="0089582A" w:rsidRDefault="0089582A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商品描述：</w:t>
            </w:r>
            <w:r>
              <w:rPr>
                <w:rFonts w:hint="eastAsia"/>
                <w:sz w:val="28"/>
                <w:lang w:eastAsia="zh-CN"/>
              </w:rPr>
              <w:t xml:space="preserve">This is a </w:t>
            </w:r>
            <w:r>
              <w:rPr>
                <w:rFonts w:hint="eastAsia"/>
                <w:sz w:val="28"/>
                <w:lang w:eastAsia="zh-CN"/>
              </w:rPr>
              <w:lastRenderedPageBreak/>
              <w:t>frisbee.</w:t>
            </w:r>
          </w:p>
          <w:p w14:paraId="29A19CA5" w14:textId="20B80E83" w:rsidR="00633222" w:rsidRDefault="0089582A" w:rsidP="00633222">
            <w:pPr>
              <w:spacing w:line="360" w:lineRule="auto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商品图片：</w:t>
            </w:r>
            <w:r w:rsidR="00633222" w:rsidRPr="00633222">
              <w:rPr>
                <w:sz w:val="28"/>
                <w:lang w:eastAsia="zh-CN"/>
              </w:rPr>
              <w:t>https://cb</w:t>
            </w:r>
            <w:r w:rsidR="00633222">
              <w:rPr>
                <w:rFonts w:hint="eastAsia"/>
                <w:sz w:val="28"/>
                <w:lang w:eastAsia="zh-CN"/>
              </w:rPr>
              <w:t xml:space="preserve"> </w:t>
            </w:r>
          </w:p>
          <w:p w14:paraId="3A3748DD" w14:textId="4AC334A0" w:rsidR="0089582A" w:rsidRDefault="0089582A" w:rsidP="00633222">
            <w:pPr>
              <w:spacing w:line="360" w:lineRule="auto"/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商品价格：</w:t>
            </w:r>
            <w:r w:rsidR="00633222">
              <w:rPr>
                <w:rFonts w:hint="eastAsia"/>
                <w:sz w:val="28"/>
                <w:lang w:eastAsia="zh-CN"/>
              </w:rPr>
              <w:t>11</w:t>
            </w:r>
          </w:p>
        </w:tc>
        <w:tc>
          <w:tcPr>
            <w:tcW w:w="2835" w:type="dxa"/>
          </w:tcPr>
          <w:p w14:paraId="75F328F6" w14:textId="060CEE4D" w:rsidR="003A4987" w:rsidRDefault="003046BF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lastRenderedPageBreak/>
              <w:t>输入有效</w:t>
            </w:r>
          </w:p>
        </w:tc>
        <w:tc>
          <w:tcPr>
            <w:tcW w:w="3219" w:type="dxa"/>
          </w:tcPr>
          <w:p w14:paraId="0C776E0A" w14:textId="5F9D81A6" w:rsidR="003A4987" w:rsidRDefault="003046BF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rFonts w:hint="eastAsia"/>
                <w:sz w:val="28"/>
                <w:lang w:eastAsia="zh-CN"/>
              </w:rPr>
              <w:t>，</w:t>
            </w:r>
            <w:r w:rsidR="00633222">
              <w:rPr>
                <w:rFonts w:hint="eastAsia"/>
                <w:sz w:val="28"/>
                <w:lang w:eastAsia="zh-CN"/>
              </w:rPr>
              <w:t>3</w:t>
            </w:r>
            <w:r w:rsidR="00633222">
              <w:rPr>
                <w:rFonts w:hint="eastAsia"/>
                <w:sz w:val="28"/>
                <w:lang w:eastAsia="zh-CN"/>
              </w:rPr>
              <w:t>，</w:t>
            </w:r>
            <w:r w:rsidR="00633222">
              <w:rPr>
                <w:rFonts w:hint="eastAsia"/>
                <w:sz w:val="28"/>
                <w:lang w:eastAsia="zh-CN"/>
              </w:rPr>
              <w:t>5</w:t>
            </w:r>
            <w:r w:rsidR="00633222">
              <w:rPr>
                <w:rFonts w:hint="eastAsia"/>
                <w:sz w:val="28"/>
                <w:lang w:eastAsia="zh-CN"/>
              </w:rPr>
              <w:t>，</w:t>
            </w:r>
            <w:r w:rsidR="00633222">
              <w:rPr>
                <w:rFonts w:hint="eastAsia"/>
                <w:sz w:val="28"/>
                <w:lang w:eastAsia="zh-CN"/>
              </w:rPr>
              <w:t>7</w:t>
            </w:r>
            <w:r w:rsidR="00633222">
              <w:rPr>
                <w:rFonts w:hint="eastAsia"/>
                <w:sz w:val="28"/>
                <w:lang w:eastAsia="zh-CN"/>
              </w:rPr>
              <w:t>，</w:t>
            </w:r>
            <w:r w:rsidR="00633222">
              <w:rPr>
                <w:rFonts w:hint="eastAsia"/>
                <w:sz w:val="28"/>
                <w:lang w:eastAsia="zh-CN"/>
              </w:rPr>
              <w:t>8</w:t>
            </w:r>
          </w:p>
        </w:tc>
      </w:tr>
    </w:tbl>
    <w:p w14:paraId="039D4899" w14:textId="002993F7" w:rsidR="003A4987" w:rsidRDefault="008603D6" w:rsidP="008603D6">
      <w:pPr>
        <w:ind w:firstLineChars="200" w:firstLine="560"/>
        <w:rPr>
          <w:sz w:val="28"/>
          <w:lang w:eastAsia="zh-CN"/>
        </w:rPr>
      </w:pPr>
      <w:r w:rsidRPr="008603D6">
        <w:rPr>
          <w:rFonts w:hint="eastAsia"/>
          <w:sz w:val="28"/>
          <w:lang w:eastAsia="zh-CN"/>
        </w:rPr>
        <w:t>3</w:t>
      </w:r>
      <w:r>
        <w:rPr>
          <w:rFonts w:hint="eastAsia"/>
          <w:sz w:val="28"/>
          <w:lang w:eastAsia="zh-CN"/>
        </w:rPr>
        <w:t>）</w:t>
      </w:r>
      <w:r w:rsidRPr="008603D6">
        <w:rPr>
          <w:rFonts w:hint="eastAsia"/>
          <w:sz w:val="28"/>
          <w:lang w:eastAsia="zh-CN"/>
        </w:rPr>
        <w:t>为每一个无效等价类设计一个测试用例，设计结果如下：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A7EB4" w14:paraId="6F6AD812" w14:textId="77777777" w:rsidTr="008603D6">
        <w:tc>
          <w:tcPr>
            <w:tcW w:w="2952" w:type="dxa"/>
          </w:tcPr>
          <w:p w14:paraId="5BD98F09" w14:textId="21FEDFEF" w:rsidR="008603D6" w:rsidRDefault="008603D6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测试数据</w:t>
            </w:r>
          </w:p>
        </w:tc>
        <w:tc>
          <w:tcPr>
            <w:tcW w:w="2952" w:type="dxa"/>
          </w:tcPr>
          <w:p w14:paraId="4451212A" w14:textId="69EA18E6" w:rsidR="008603D6" w:rsidRDefault="008603D6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期望结果</w:t>
            </w:r>
          </w:p>
        </w:tc>
        <w:tc>
          <w:tcPr>
            <w:tcW w:w="2952" w:type="dxa"/>
          </w:tcPr>
          <w:p w14:paraId="77721A60" w14:textId="614156B7" w:rsidR="008603D6" w:rsidRDefault="008603D6" w:rsidP="008603D6">
            <w:pPr>
              <w:rPr>
                <w:sz w:val="28"/>
                <w:lang w:eastAsia="zh-CN"/>
              </w:rPr>
            </w:pPr>
            <w:r w:rsidRPr="008603D6">
              <w:rPr>
                <w:rFonts w:hint="eastAsia"/>
                <w:sz w:val="28"/>
                <w:lang w:eastAsia="zh-CN"/>
              </w:rPr>
              <w:t>覆盖的</w:t>
            </w:r>
            <w:r>
              <w:rPr>
                <w:rFonts w:hint="eastAsia"/>
                <w:sz w:val="28"/>
                <w:lang w:eastAsia="zh-CN"/>
              </w:rPr>
              <w:t>无</w:t>
            </w:r>
            <w:r w:rsidRPr="008603D6">
              <w:rPr>
                <w:rFonts w:hint="eastAsia"/>
                <w:sz w:val="28"/>
                <w:lang w:eastAsia="zh-CN"/>
              </w:rPr>
              <w:t>效等价类</w:t>
            </w:r>
          </w:p>
        </w:tc>
      </w:tr>
      <w:tr w:rsidR="000A7EB4" w14:paraId="197E90C1" w14:textId="77777777" w:rsidTr="008603D6">
        <w:tc>
          <w:tcPr>
            <w:tcW w:w="2952" w:type="dxa"/>
          </w:tcPr>
          <w:p w14:paraId="2C896F2A" w14:textId="20EF2DD3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商品名称：</w:t>
            </w:r>
          </w:p>
          <w:p w14:paraId="2F7A5B2D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商品描述：</w:t>
            </w:r>
            <w:r w:rsidRPr="00633222">
              <w:rPr>
                <w:rFonts w:hint="eastAsia"/>
                <w:sz w:val="28"/>
                <w:lang w:eastAsia="zh-CN"/>
              </w:rPr>
              <w:t>This is a frisbee.</w:t>
            </w:r>
          </w:p>
          <w:p w14:paraId="04089AAD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商品图片：</w:t>
            </w:r>
            <w:r w:rsidRPr="00633222">
              <w:rPr>
                <w:rFonts w:hint="eastAsia"/>
                <w:sz w:val="28"/>
                <w:lang w:eastAsia="zh-CN"/>
              </w:rPr>
              <w:t xml:space="preserve">https://cb </w:t>
            </w:r>
          </w:p>
          <w:p w14:paraId="70F02CD6" w14:textId="5922A3B5" w:rsidR="008603D6" w:rsidRDefault="00633222" w:rsidP="00633222">
            <w:pPr>
              <w:rPr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商品价格：</w:t>
            </w:r>
            <w:r w:rsidRPr="00633222">
              <w:rPr>
                <w:rFonts w:hint="eastAsia"/>
                <w:sz w:val="28"/>
                <w:lang w:eastAsia="zh-CN"/>
              </w:rPr>
              <w:t>11</w:t>
            </w:r>
          </w:p>
        </w:tc>
        <w:tc>
          <w:tcPr>
            <w:tcW w:w="2952" w:type="dxa"/>
          </w:tcPr>
          <w:p w14:paraId="48F50926" w14:textId="3516D18C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7B6CD6EF" w14:textId="5E4F593A" w:rsidR="008603D6" w:rsidRDefault="00633222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</w:p>
        </w:tc>
      </w:tr>
      <w:tr w:rsidR="000A7EB4" w14:paraId="079EDE4F" w14:textId="77777777" w:rsidTr="008603D6">
        <w:tc>
          <w:tcPr>
            <w:tcW w:w="2952" w:type="dxa"/>
          </w:tcPr>
          <w:p w14:paraId="3B937850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商品名称：</w:t>
            </w:r>
            <w:r w:rsidRPr="00633222">
              <w:rPr>
                <w:rFonts w:hint="eastAsia"/>
                <w:sz w:val="28"/>
                <w:lang w:eastAsia="zh-CN"/>
              </w:rPr>
              <w:t>frisbee1</w:t>
            </w:r>
          </w:p>
          <w:p w14:paraId="237B5C79" w14:textId="074ACC3C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商品描述：</w:t>
            </w:r>
          </w:p>
          <w:p w14:paraId="4E974567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商品图片：</w:t>
            </w:r>
            <w:r w:rsidRPr="00633222">
              <w:rPr>
                <w:rFonts w:hint="eastAsia"/>
                <w:sz w:val="28"/>
                <w:lang w:eastAsia="zh-CN"/>
              </w:rPr>
              <w:t xml:space="preserve">https://cb </w:t>
            </w:r>
          </w:p>
          <w:p w14:paraId="2783EE64" w14:textId="1C4E6A25" w:rsidR="008603D6" w:rsidRDefault="00633222" w:rsidP="00633222">
            <w:pPr>
              <w:rPr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商品价格：</w:t>
            </w:r>
            <w:r w:rsidRPr="00633222">
              <w:rPr>
                <w:rFonts w:hint="eastAsia"/>
                <w:sz w:val="28"/>
                <w:lang w:eastAsia="zh-CN"/>
              </w:rPr>
              <w:t>11</w:t>
            </w:r>
          </w:p>
        </w:tc>
        <w:tc>
          <w:tcPr>
            <w:tcW w:w="2952" w:type="dxa"/>
          </w:tcPr>
          <w:p w14:paraId="0B5D479A" w14:textId="38870717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1490872F" w14:textId="18A7D3A6" w:rsidR="008603D6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4</w:t>
            </w:r>
          </w:p>
        </w:tc>
      </w:tr>
      <w:tr w:rsidR="00230B77" w14:paraId="66052ADE" w14:textId="77777777" w:rsidTr="008603D6">
        <w:tc>
          <w:tcPr>
            <w:tcW w:w="2952" w:type="dxa"/>
          </w:tcPr>
          <w:p w14:paraId="618F2382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商品名称：</w:t>
            </w:r>
            <w:r w:rsidRPr="00633222">
              <w:rPr>
                <w:rFonts w:hint="eastAsia"/>
                <w:sz w:val="28"/>
                <w:lang w:eastAsia="zh-CN"/>
              </w:rPr>
              <w:t>frisbee1</w:t>
            </w:r>
          </w:p>
          <w:p w14:paraId="4B5212F5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商品描述：</w:t>
            </w:r>
            <w:r w:rsidRPr="00633222">
              <w:rPr>
                <w:rFonts w:hint="eastAsia"/>
                <w:sz w:val="28"/>
                <w:lang w:eastAsia="zh-CN"/>
              </w:rPr>
              <w:t>This is a frisbee.</w:t>
            </w:r>
          </w:p>
          <w:p w14:paraId="627BBF23" w14:textId="77777777" w:rsidR="00633222" w:rsidRDefault="00633222" w:rsidP="00633222">
            <w:pPr>
              <w:rPr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商品图片：</w:t>
            </w:r>
          </w:p>
          <w:p w14:paraId="0292C694" w14:textId="25986587" w:rsidR="00230B77" w:rsidRPr="00230B77" w:rsidRDefault="00633222" w:rsidP="00633222">
            <w:pPr>
              <w:rPr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商品价格：</w:t>
            </w:r>
            <w:r w:rsidRPr="00633222">
              <w:rPr>
                <w:rFonts w:hint="eastAsia"/>
                <w:sz w:val="28"/>
                <w:lang w:eastAsia="zh-CN"/>
              </w:rPr>
              <w:t>11</w:t>
            </w:r>
          </w:p>
        </w:tc>
        <w:tc>
          <w:tcPr>
            <w:tcW w:w="2952" w:type="dxa"/>
          </w:tcPr>
          <w:p w14:paraId="53D8CE57" w14:textId="57E6CD01" w:rsidR="00230B77" w:rsidRDefault="00633222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3F70D0C0" w14:textId="2FBF8568" w:rsidR="00230B77" w:rsidRDefault="00633222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6</w:t>
            </w:r>
          </w:p>
        </w:tc>
      </w:tr>
      <w:tr w:rsidR="000A7EB4" w14:paraId="183D5ED8" w14:textId="77777777" w:rsidTr="008603D6">
        <w:tc>
          <w:tcPr>
            <w:tcW w:w="2952" w:type="dxa"/>
          </w:tcPr>
          <w:p w14:paraId="04E516C7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商品名称：</w:t>
            </w:r>
            <w:r w:rsidRPr="00633222">
              <w:rPr>
                <w:rFonts w:hint="eastAsia"/>
                <w:sz w:val="28"/>
                <w:lang w:eastAsia="zh-CN"/>
              </w:rPr>
              <w:t>frisbee1</w:t>
            </w:r>
          </w:p>
          <w:p w14:paraId="63A783C4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商品描述：</w:t>
            </w:r>
            <w:r w:rsidRPr="00633222">
              <w:rPr>
                <w:rFonts w:hint="eastAsia"/>
                <w:sz w:val="28"/>
                <w:lang w:eastAsia="zh-CN"/>
              </w:rPr>
              <w:t>This is a frisbee.</w:t>
            </w:r>
          </w:p>
          <w:p w14:paraId="2C76EE3D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商品图片：</w:t>
            </w:r>
            <w:r w:rsidRPr="00633222">
              <w:rPr>
                <w:rFonts w:hint="eastAsia"/>
                <w:sz w:val="28"/>
                <w:lang w:eastAsia="zh-CN"/>
              </w:rPr>
              <w:t xml:space="preserve">https://cb </w:t>
            </w:r>
          </w:p>
          <w:p w14:paraId="74C33411" w14:textId="353B2588" w:rsidR="008603D6" w:rsidRDefault="00633222" w:rsidP="00633222">
            <w:pPr>
              <w:rPr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商品价格：</w:t>
            </w:r>
          </w:p>
        </w:tc>
        <w:tc>
          <w:tcPr>
            <w:tcW w:w="2952" w:type="dxa"/>
          </w:tcPr>
          <w:p w14:paraId="7FB1794A" w14:textId="2F27CCB5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56871BAB" w14:textId="3485DABB" w:rsidR="008603D6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9</w:t>
            </w:r>
          </w:p>
        </w:tc>
      </w:tr>
      <w:tr w:rsidR="000A7EB4" w14:paraId="4BED8148" w14:textId="77777777" w:rsidTr="008603D6">
        <w:tc>
          <w:tcPr>
            <w:tcW w:w="2952" w:type="dxa"/>
          </w:tcPr>
          <w:p w14:paraId="5F021E87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商品名称：</w:t>
            </w:r>
            <w:r w:rsidRPr="00633222">
              <w:rPr>
                <w:rFonts w:hint="eastAsia"/>
                <w:sz w:val="28"/>
                <w:lang w:eastAsia="zh-CN"/>
              </w:rPr>
              <w:t>frisbee1</w:t>
            </w:r>
          </w:p>
          <w:p w14:paraId="6F5A115C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商品描述：</w:t>
            </w:r>
            <w:r w:rsidRPr="00633222">
              <w:rPr>
                <w:rFonts w:hint="eastAsia"/>
                <w:sz w:val="28"/>
                <w:lang w:eastAsia="zh-CN"/>
              </w:rPr>
              <w:t>This is a frisbee.</w:t>
            </w:r>
          </w:p>
          <w:p w14:paraId="6D58DAF9" w14:textId="77777777" w:rsidR="00633222" w:rsidRPr="00633222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商品图片：</w:t>
            </w:r>
            <w:r w:rsidRPr="00633222">
              <w:rPr>
                <w:rFonts w:hint="eastAsia"/>
                <w:sz w:val="28"/>
                <w:lang w:eastAsia="zh-CN"/>
              </w:rPr>
              <w:t xml:space="preserve">https://cb </w:t>
            </w:r>
          </w:p>
          <w:p w14:paraId="056C3148" w14:textId="7189820E" w:rsidR="008603D6" w:rsidRDefault="00633222" w:rsidP="00633222">
            <w:pPr>
              <w:rPr>
                <w:rFonts w:hint="eastAsia"/>
                <w:sz w:val="28"/>
                <w:lang w:eastAsia="zh-CN"/>
              </w:rPr>
            </w:pPr>
            <w:r w:rsidRPr="00633222">
              <w:rPr>
                <w:rFonts w:hint="eastAsia"/>
                <w:sz w:val="28"/>
                <w:lang w:eastAsia="zh-CN"/>
              </w:rPr>
              <w:t>商品价格：</w:t>
            </w:r>
            <w:r>
              <w:rPr>
                <w:rFonts w:hint="eastAsia"/>
                <w:sz w:val="28"/>
                <w:lang w:eastAsia="zh-CN"/>
              </w:rPr>
              <w:t>abc</w:t>
            </w:r>
          </w:p>
        </w:tc>
        <w:tc>
          <w:tcPr>
            <w:tcW w:w="2952" w:type="dxa"/>
          </w:tcPr>
          <w:p w14:paraId="22AB3C19" w14:textId="4A8DA330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1E2D539D" w14:textId="3F2463C7" w:rsidR="008603D6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10</w:t>
            </w:r>
          </w:p>
        </w:tc>
      </w:tr>
    </w:tbl>
    <w:p w14:paraId="4E052B97" w14:textId="77777777" w:rsidR="008A733A" w:rsidRDefault="008A733A" w:rsidP="008603D6">
      <w:pPr>
        <w:rPr>
          <w:sz w:val="28"/>
          <w:lang w:eastAsia="zh-CN"/>
        </w:rPr>
      </w:pPr>
    </w:p>
    <w:p w14:paraId="74E67228" w14:textId="7BA7E8DE" w:rsidR="008A733A" w:rsidRPr="00EB3016" w:rsidRDefault="008A733A" w:rsidP="008A733A">
      <w:pPr>
        <w:rPr>
          <w:i/>
          <w:iCs/>
          <w:sz w:val="28"/>
          <w:lang w:eastAsia="zh-CN"/>
        </w:rPr>
      </w:pPr>
      <w:r w:rsidRPr="008A733A">
        <w:rPr>
          <w:rFonts w:hint="eastAsia"/>
          <w:i/>
          <w:iCs/>
          <w:sz w:val="28"/>
          <w:lang w:eastAsia="zh-CN"/>
        </w:rPr>
        <w:t xml:space="preserve">4.2 </w:t>
      </w:r>
      <w:r w:rsidRPr="008A733A">
        <w:rPr>
          <w:rFonts w:hint="eastAsia"/>
          <w:i/>
          <w:iCs/>
          <w:sz w:val="28"/>
          <w:lang w:eastAsia="zh-CN"/>
        </w:rPr>
        <w:t>边界值分析法</w:t>
      </w:r>
    </w:p>
    <w:p w14:paraId="735D82D7" w14:textId="3C2D02EE" w:rsidR="00421BC8" w:rsidRDefault="00DA0AE4" w:rsidP="00DA0AE4">
      <w:pPr>
        <w:ind w:firstLineChars="200" w:firstLine="560"/>
        <w:rPr>
          <w:sz w:val="28"/>
          <w:lang w:eastAsia="zh-CN"/>
        </w:rPr>
      </w:pPr>
      <w:r w:rsidRPr="00DA0AE4">
        <w:rPr>
          <w:rFonts w:hint="eastAsia"/>
          <w:sz w:val="28"/>
          <w:lang w:eastAsia="zh-CN"/>
        </w:rPr>
        <w:t>这里不做详细设计。</w:t>
      </w:r>
    </w:p>
    <w:p w14:paraId="550D1D20" w14:textId="77777777" w:rsidR="000E5C2A" w:rsidRDefault="000E5C2A" w:rsidP="008A733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lastRenderedPageBreak/>
        <w:t xml:space="preserve">4.3 </w:t>
      </w:r>
      <w:r w:rsidRPr="000E5C2A">
        <w:rPr>
          <w:rFonts w:hint="eastAsia"/>
          <w:i/>
          <w:iCs/>
          <w:sz w:val="28"/>
          <w:lang w:eastAsia="zh-CN"/>
        </w:rPr>
        <w:t>错误推测法</w:t>
      </w:r>
    </w:p>
    <w:p w14:paraId="2B83B166" w14:textId="148DC735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基于经验和直觉推测程序中所有可能存在的各种错误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从而有针对性的设计测试用例的方法。</w:t>
      </w:r>
      <w:bookmarkStart w:id="1" w:name="_Hlk170048418"/>
      <w:r>
        <w:rPr>
          <w:rFonts w:hint="eastAsia"/>
          <w:sz w:val="28"/>
          <w:lang w:eastAsia="zh-CN"/>
        </w:rPr>
        <w:t>这里不做详细设计。</w:t>
      </w:r>
      <w:bookmarkEnd w:id="1"/>
    </w:p>
    <w:p w14:paraId="05D08CF2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</w:p>
    <w:p w14:paraId="4DCBE19C" w14:textId="09805321" w:rsidR="000E5C2A" w:rsidRDefault="000E5C2A" w:rsidP="000E5C2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t xml:space="preserve">4.4 </w:t>
      </w:r>
      <w:r w:rsidRPr="000E5C2A">
        <w:rPr>
          <w:rFonts w:hint="eastAsia"/>
          <w:i/>
          <w:iCs/>
          <w:sz w:val="28"/>
          <w:lang w:eastAsia="zh-CN"/>
        </w:rPr>
        <w:t>因果图</w:t>
      </w:r>
    </w:p>
    <w:p w14:paraId="700A05FF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前面介绍的等价类划分方法和边界值分析方法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都是着重考虑输入条件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但未考虑输入条件之间的联系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相互组合等。</w:t>
      </w:r>
    </w:p>
    <w:p w14:paraId="1F93D9C8" w14:textId="1994799C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考虑输入条件之间的相互组合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可能会产生一些新的情况</w:t>
      </w:r>
      <w:r>
        <w:rPr>
          <w:rFonts w:hint="eastAsia"/>
          <w:sz w:val="28"/>
          <w:lang w:eastAsia="zh-CN"/>
        </w:rPr>
        <w:t>。</w:t>
      </w:r>
      <w:r w:rsidRPr="000E5C2A">
        <w:rPr>
          <w:rFonts w:hint="eastAsia"/>
          <w:sz w:val="28"/>
          <w:lang w:eastAsia="zh-CN"/>
        </w:rPr>
        <w:t>但要检查输入条件的组合不是一件容易的事情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即使把所有输入条件划分成等价类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他们之间的组合情况也相当多</w:t>
      </w:r>
      <w:r>
        <w:rPr>
          <w:rFonts w:hint="eastAsia"/>
          <w:sz w:val="28"/>
          <w:lang w:eastAsia="zh-CN"/>
        </w:rPr>
        <w:t>。</w:t>
      </w:r>
      <w:r w:rsidRPr="000E5C2A">
        <w:rPr>
          <w:rFonts w:hint="eastAsia"/>
          <w:sz w:val="28"/>
          <w:lang w:eastAsia="zh-CN"/>
        </w:rPr>
        <w:t>因此必须考虑采用一种适合于描述对于多种条件的组合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相应产生多个动作的形式来考虑设计测试用例。这就需要利用因果图方法。</w:t>
      </w:r>
    </w:p>
    <w:p w14:paraId="3141298E" w14:textId="075C0B96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采用因果图方法能够帮助我们按一定步骤，高效率地选择测试用例，同时还能为我们指出，程序规格说明描述中存在着什么问题。</w:t>
      </w:r>
      <w:r>
        <w:rPr>
          <w:rFonts w:hint="eastAsia"/>
          <w:sz w:val="28"/>
          <w:lang w:eastAsia="zh-CN"/>
        </w:rPr>
        <w:t>因为复杂性，同样</w:t>
      </w:r>
      <w:r w:rsidRPr="000E5C2A">
        <w:rPr>
          <w:rFonts w:hint="eastAsia"/>
          <w:sz w:val="28"/>
          <w:lang w:eastAsia="zh-CN"/>
        </w:rPr>
        <w:t>这里不做详细设计。</w:t>
      </w:r>
    </w:p>
    <w:p w14:paraId="39D235B8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</w:p>
    <w:p w14:paraId="30436A4E" w14:textId="63111715" w:rsidR="000E5C2A" w:rsidRDefault="000E5C2A" w:rsidP="000E5C2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t xml:space="preserve">4.5 </w:t>
      </w:r>
      <w:r w:rsidRPr="000E5C2A">
        <w:rPr>
          <w:rFonts w:hint="eastAsia"/>
          <w:i/>
          <w:iCs/>
          <w:sz w:val="28"/>
          <w:lang w:eastAsia="zh-CN"/>
        </w:rPr>
        <w:t>判定表</w:t>
      </w:r>
      <w:r w:rsidRPr="000E5C2A">
        <w:rPr>
          <w:rFonts w:hint="eastAsia"/>
          <w:i/>
          <w:iCs/>
          <w:sz w:val="28"/>
          <w:lang w:eastAsia="zh-CN"/>
        </w:rPr>
        <w:t>/</w:t>
      </w:r>
      <w:r w:rsidRPr="000E5C2A">
        <w:rPr>
          <w:rFonts w:hint="eastAsia"/>
          <w:i/>
          <w:iCs/>
          <w:sz w:val="28"/>
          <w:lang w:eastAsia="zh-CN"/>
        </w:rPr>
        <w:t>决策表</w:t>
      </w:r>
    </w:p>
    <w:p w14:paraId="77BE4B7B" w14:textId="361551D9" w:rsidR="008E6ABC" w:rsidRDefault="006F5126" w:rsidP="008E6ABC">
      <w:pPr>
        <w:ind w:firstLineChars="200" w:firstLine="560"/>
        <w:rPr>
          <w:sz w:val="28"/>
          <w:lang w:eastAsia="zh-CN"/>
        </w:rPr>
      </w:pPr>
      <w:r>
        <w:rPr>
          <w:rFonts w:hint="eastAsia"/>
          <w:sz w:val="28"/>
          <w:lang w:eastAsia="zh-CN"/>
        </w:rPr>
        <w:t>设计</w:t>
      </w:r>
      <w:r w:rsidR="008E6ABC">
        <w:rPr>
          <w:rFonts w:hint="eastAsia"/>
          <w:sz w:val="28"/>
          <w:lang w:eastAsia="zh-CN"/>
        </w:rPr>
        <w:t>判定表：</w:t>
      </w:r>
    </w:p>
    <w:tbl>
      <w:tblPr>
        <w:tblStyle w:val="aff1"/>
        <w:tblW w:w="9039" w:type="dxa"/>
        <w:tblLook w:val="04A0" w:firstRow="1" w:lastRow="0" w:firstColumn="1" w:lastColumn="0" w:noHBand="0" w:noVBand="1"/>
      </w:tblPr>
      <w:tblGrid>
        <w:gridCol w:w="885"/>
        <w:gridCol w:w="1917"/>
        <w:gridCol w:w="1134"/>
        <w:gridCol w:w="1275"/>
        <w:gridCol w:w="1276"/>
        <w:gridCol w:w="1276"/>
        <w:gridCol w:w="1276"/>
      </w:tblGrid>
      <w:tr w:rsidR="00DA0AE4" w14:paraId="155D63A3" w14:textId="1BF4BA90" w:rsidTr="00DA0AE4">
        <w:tc>
          <w:tcPr>
            <w:tcW w:w="2802" w:type="dxa"/>
            <w:gridSpan w:val="2"/>
          </w:tcPr>
          <w:p w14:paraId="49B2A3D9" w14:textId="77777777" w:rsidR="00DA0AE4" w:rsidRDefault="00DA0AE4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134" w:type="dxa"/>
          </w:tcPr>
          <w:p w14:paraId="65448D94" w14:textId="72EA9DEA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</w:p>
        </w:tc>
        <w:tc>
          <w:tcPr>
            <w:tcW w:w="1275" w:type="dxa"/>
          </w:tcPr>
          <w:p w14:paraId="11F84720" w14:textId="6D7CA3F7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</w:p>
        </w:tc>
        <w:tc>
          <w:tcPr>
            <w:tcW w:w="1276" w:type="dxa"/>
          </w:tcPr>
          <w:p w14:paraId="7CCD60BA" w14:textId="61AB1CE3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3</w:t>
            </w:r>
          </w:p>
        </w:tc>
        <w:tc>
          <w:tcPr>
            <w:tcW w:w="1276" w:type="dxa"/>
          </w:tcPr>
          <w:p w14:paraId="6E04B20F" w14:textId="7C800881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4</w:t>
            </w:r>
          </w:p>
        </w:tc>
        <w:tc>
          <w:tcPr>
            <w:tcW w:w="1276" w:type="dxa"/>
          </w:tcPr>
          <w:p w14:paraId="16A5E3D5" w14:textId="325875A4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5</w:t>
            </w:r>
          </w:p>
        </w:tc>
      </w:tr>
      <w:tr w:rsidR="00DA0AE4" w14:paraId="023FD4F2" w14:textId="75221AB9" w:rsidTr="00DA0AE4">
        <w:tc>
          <w:tcPr>
            <w:tcW w:w="885" w:type="dxa"/>
            <w:vMerge w:val="restart"/>
          </w:tcPr>
          <w:p w14:paraId="3AC41DAF" w14:textId="00E797A4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条件</w:t>
            </w:r>
          </w:p>
        </w:tc>
        <w:tc>
          <w:tcPr>
            <w:tcW w:w="1917" w:type="dxa"/>
          </w:tcPr>
          <w:p w14:paraId="10B3A8A1" w14:textId="5FCB92EF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商品名称有效吗？</w:t>
            </w:r>
          </w:p>
        </w:tc>
        <w:tc>
          <w:tcPr>
            <w:tcW w:w="1134" w:type="dxa"/>
          </w:tcPr>
          <w:p w14:paraId="5758EB19" w14:textId="2DB907A1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5" w:type="dxa"/>
          </w:tcPr>
          <w:p w14:paraId="09400A48" w14:textId="62B158B1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276" w:type="dxa"/>
          </w:tcPr>
          <w:p w14:paraId="78D72AB8" w14:textId="78AB9267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718EC861" w14:textId="7DC517F2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38681BD3" w14:textId="06A5DF83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DA0AE4" w14:paraId="6D9F839E" w14:textId="0D0047CB" w:rsidTr="00DA0AE4">
        <w:tc>
          <w:tcPr>
            <w:tcW w:w="885" w:type="dxa"/>
            <w:vMerge/>
          </w:tcPr>
          <w:p w14:paraId="65D8F95D" w14:textId="77777777" w:rsidR="00DA0AE4" w:rsidRDefault="00DA0AE4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4FE3607E" w14:textId="7F4A5C1B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商品描述</w:t>
            </w:r>
            <w:r w:rsidRPr="005C4B67">
              <w:rPr>
                <w:rFonts w:hint="eastAsia"/>
                <w:sz w:val="28"/>
                <w:lang w:eastAsia="zh-CN"/>
              </w:rPr>
              <w:t>有效吗？</w:t>
            </w:r>
          </w:p>
        </w:tc>
        <w:tc>
          <w:tcPr>
            <w:tcW w:w="1134" w:type="dxa"/>
          </w:tcPr>
          <w:p w14:paraId="60F9AE58" w14:textId="2E667B70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5" w:type="dxa"/>
          </w:tcPr>
          <w:p w14:paraId="65A24760" w14:textId="673A47B1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1D990CD0" w14:textId="05DFAA2A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276" w:type="dxa"/>
          </w:tcPr>
          <w:p w14:paraId="138D405C" w14:textId="36C633DA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5ECEFDED" w14:textId="247C4A48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DA0AE4" w14:paraId="72B6C53F" w14:textId="45F05C5E" w:rsidTr="00DA0AE4">
        <w:tc>
          <w:tcPr>
            <w:tcW w:w="885" w:type="dxa"/>
            <w:vMerge/>
          </w:tcPr>
          <w:p w14:paraId="1B893731" w14:textId="77777777" w:rsidR="00DA0AE4" w:rsidRDefault="00DA0AE4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7A1710C3" w14:textId="68ACB7EB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商品图片</w:t>
            </w:r>
            <w:r w:rsidRPr="005C4B67">
              <w:rPr>
                <w:rFonts w:hint="eastAsia"/>
                <w:sz w:val="28"/>
                <w:lang w:eastAsia="zh-CN"/>
              </w:rPr>
              <w:t>有效吗？</w:t>
            </w:r>
          </w:p>
        </w:tc>
        <w:tc>
          <w:tcPr>
            <w:tcW w:w="1134" w:type="dxa"/>
          </w:tcPr>
          <w:p w14:paraId="61EB115C" w14:textId="6BEAC3DD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5" w:type="dxa"/>
          </w:tcPr>
          <w:p w14:paraId="1205CE77" w14:textId="2A60F66E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03CE6F1F" w14:textId="55B6CE16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21899B1B" w14:textId="21460ADA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276" w:type="dxa"/>
          </w:tcPr>
          <w:p w14:paraId="311451E0" w14:textId="4F3A6DA5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DA0AE4" w14:paraId="6AFB5E40" w14:textId="7395BC0A" w:rsidTr="00DA0AE4">
        <w:tc>
          <w:tcPr>
            <w:tcW w:w="885" w:type="dxa"/>
            <w:vMerge/>
          </w:tcPr>
          <w:p w14:paraId="42DE757A" w14:textId="77777777" w:rsidR="00DA0AE4" w:rsidRDefault="00DA0AE4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6B4D9AEA" w14:textId="7B9D2C74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商品价格有效吗？</w:t>
            </w:r>
          </w:p>
        </w:tc>
        <w:tc>
          <w:tcPr>
            <w:tcW w:w="1134" w:type="dxa"/>
          </w:tcPr>
          <w:p w14:paraId="1B3CFBCB" w14:textId="2868EF58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5" w:type="dxa"/>
          </w:tcPr>
          <w:p w14:paraId="0D946D18" w14:textId="41DD401F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1229FD1A" w14:textId="708FB591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6FDF7794" w14:textId="171B10EF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525BB847" w14:textId="0F8D2358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</w:tr>
      <w:tr w:rsidR="00DA0AE4" w14:paraId="01AD54A0" w14:textId="23B96452" w:rsidTr="00DA0AE4">
        <w:tc>
          <w:tcPr>
            <w:tcW w:w="885" w:type="dxa"/>
          </w:tcPr>
          <w:p w14:paraId="68B9F78F" w14:textId="0EF19B0A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lastRenderedPageBreak/>
              <w:t>动作</w:t>
            </w:r>
          </w:p>
        </w:tc>
        <w:tc>
          <w:tcPr>
            <w:tcW w:w="1917" w:type="dxa"/>
          </w:tcPr>
          <w:p w14:paraId="415B204F" w14:textId="45143310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发布成功</w:t>
            </w:r>
          </w:p>
        </w:tc>
        <w:tc>
          <w:tcPr>
            <w:tcW w:w="1134" w:type="dxa"/>
          </w:tcPr>
          <w:p w14:paraId="5FF35E19" w14:textId="543289DB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5" w:type="dxa"/>
          </w:tcPr>
          <w:p w14:paraId="166DD866" w14:textId="0F58185B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276" w:type="dxa"/>
          </w:tcPr>
          <w:p w14:paraId="0F138970" w14:textId="5967FA4E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276" w:type="dxa"/>
          </w:tcPr>
          <w:p w14:paraId="7B8C52FE" w14:textId="5634D186" w:rsidR="00DA0AE4" w:rsidRDefault="00DA0AE4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276" w:type="dxa"/>
          </w:tcPr>
          <w:p w14:paraId="1A4A602E" w14:textId="349196A0" w:rsidR="00DA0AE4" w:rsidRDefault="00DA0AE4" w:rsidP="008E6ABC">
            <w:pPr>
              <w:rPr>
                <w:rFonts w:hint="eastAsia"/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</w:tr>
    </w:tbl>
    <w:p w14:paraId="758D504C" w14:textId="77777777" w:rsidR="008E6ABC" w:rsidRDefault="008E6ABC" w:rsidP="008E6ABC">
      <w:pPr>
        <w:rPr>
          <w:sz w:val="28"/>
          <w:lang w:eastAsia="zh-CN"/>
        </w:rPr>
      </w:pPr>
    </w:p>
    <w:p w14:paraId="1710546B" w14:textId="77777777" w:rsidR="006F5126" w:rsidRDefault="006F5126" w:rsidP="008E6ABC">
      <w:pPr>
        <w:rPr>
          <w:sz w:val="28"/>
          <w:lang w:eastAsia="zh-CN"/>
        </w:rPr>
      </w:pPr>
    </w:p>
    <w:p w14:paraId="5F454FF9" w14:textId="2818C0D1" w:rsidR="00D542FB" w:rsidRDefault="001603CA" w:rsidP="00D542FB">
      <w:pPr>
        <w:spacing w:line="360" w:lineRule="auto"/>
        <w:ind w:firstLine="425"/>
        <w:rPr>
          <w:b/>
          <w:bCs/>
          <w:sz w:val="28"/>
          <w:lang w:eastAsia="zh-CN"/>
        </w:rPr>
      </w:pPr>
      <w:bookmarkStart w:id="2" w:name="_Hlk170056874"/>
      <w:r>
        <w:rPr>
          <w:rFonts w:hint="eastAsia"/>
          <w:b/>
          <w:bCs/>
          <w:sz w:val="28"/>
          <w:lang w:eastAsia="zh-CN"/>
        </w:rPr>
        <w:t>五</w:t>
      </w:r>
      <w:r w:rsidRPr="00D879AE">
        <w:rPr>
          <w:b/>
          <w:bCs/>
          <w:sz w:val="28"/>
          <w:lang w:eastAsia="zh-CN"/>
        </w:rPr>
        <w:t>、</w:t>
      </w:r>
      <w:r w:rsidRPr="00D879AE">
        <w:rPr>
          <w:rFonts w:hint="eastAsia"/>
          <w:b/>
          <w:bCs/>
          <w:sz w:val="28"/>
          <w:lang w:eastAsia="zh-CN"/>
        </w:rPr>
        <w:t>测试方法</w:t>
      </w:r>
      <w:r>
        <w:rPr>
          <w:rFonts w:hint="eastAsia"/>
          <w:b/>
          <w:bCs/>
          <w:sz w:val="28"/>
          <w:lang w:eastAsia="zh-CN"/>
        </w:rPr>
        <w:t>---</w:t>
      </w:r>
      <w:r>
        <w:rPr>
          <w:rFonts w:hint="eastAsia"/>
          <w:b/>
          <w:bCs/>
          <w:sz w:val="28"/>
          <w:lang w:eastAsia="zh-CN"/>
        </w:rPr>
        <w:t>白</w:t>
      </w:r>
      <w:r w:rsidRPr="001603CA">
        <w:rPr>
          <w:rFonts w:hint="eastAsia"/>
          <w:b/>
          <w:bCs/>
          <w:sz w:val="28"/>
          <w:lang w:eastAsia="zh-CN"/>
        </w:rPr>
        <w:t>盒测试</w:t>
      </w:r>
    </w:p>
    <w:bookmarkEnd w:id="2"/>
    <w:p w14:paraId="6CBF21A4" w14:textId="0B948D50" w:rsidR="00D542FB" w:rsidRDefault="00D542FB" w:rsidP="00E420B7">
      <w:pPr>
        <w:spacing w:line="360" w:lineRule="auto"/>
        <w:rPr>
          <w:sz w:val="28"/>
          <w:lang w:eastAsia="zh-CN"/>
        </w:rPr>
      </w:pPr>
      <w:r w:rsidRPr="00D542FB">
        <w:rPr>
          <w:rFonts w:hint="eastAsia"/>
          <w:i/>
          <w:iCs/>
          <w:sz w:val="28"/>
          <w:lang w:eastAsia="zh-CN"/>
        </w:rPr>
        <w:t xml:space="preserve">5.1 </w:t>
      </w:r>
      <w:r w:rsidRPr="00D542FB">
        <w:rPr>
          <w:rFonts w:hint="eastAsia"/>
          <w:i/>
          <w:iCs/>
          <w:sz w:val="28"/>
          <w:lang w:eastAsia="zh-CN"/>
        </w:rPr>
        <w:t>语句覆盖</w:t>
      </w:r>
    </w:p>
    <w:p w14:paraId="31671BDB" w14:textId="5CFDF9CC" w:rsidR="00BD5349" w:rsidRPr="00BD5349" w:rsidRDefault="00BD5349" w:rsidP="00E420B7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5.2 </w:t>
      </w:r>
      <w:r w:rsidRPr="00BD5349">
        <w:rPr>
          <w:rFonts w:hint="eastAsia"/>
          <w:i/>
          <w:iCs/>
          <w:sz w:val="28"/>
          <w:lang w:eastAsia="zh-CN"/>
        </w:rPr>
        <w:t>判定覆盖</w:t>
      </w:r>
    </w:p>
    <w:p w14:paraId="4FDE8DE4" w14:textId="1664E8BE" w:rsidR="00BD5349" w:rsidRDefault="00BD5349" w:rsidP="00E420B7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5.3 </w:t>
      </w:r>
      <w:r w:rsidRPr="00BD5349">
        <w:rPr>
          <w:rFonts w:hint="eastAsia"/>
          <w:i/>
          <w:iCs/>
          <w:sz w:val="28"/>
          <w:lang w:eastAsia="zh-CN"/>
        </w:rPr>
        <w:t>条件覆盖</w:t>
      </w:r>
    </w:p>
    <w:p w14:paraId="0A3FD348" w14:textId="38418E80" w:rsidR="00BD5349" w:rsidRDefault="00BD5349" w:rsidP="00E420B7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5.4 </w:t>
      </w:r>
      <w:r w:rsidRPr="00BD5349">
        <w:rPr>
          <w:rFonts w:hint="eastAsia"/>
          <w:i/>
          <w:iCs/>
          <w:sz w:val="28"/>
          <w:lang w:eastAsia="zh-CN"/>
        </w:rPr>
        <w:t>判定</w:t>
      </w:r>
      <w:r w:rsidRPr="00BD5349">
        <w:rPr>
          <w:rFonts w:hint="eastAsia"/>
          <w:i/>
          <w:iCs/>
          <w:sz w:val="28"/>
          <w:lang w:eastAsia="zh-CN"/>
        </w:rPr>
        <w:t>/</w:t>
      </w:r>
      <w:r w:rsidRPr="00BD5349">
        <w:rPr>
          <w:rFonts w:hint="eastAsia"/>
          <w:i/>
          <w:iCs/>
          <w:sz w:val="28"/>
          <w:lang w:eastAsia="zh-CN"/>
        </w:rPr>
        <w:t>条件覆盖</w:t>
      </w:r>
    </w:p>
    <w:p w14:paraId="05A97D57" w14:textId="4604974C" w:rsidR="00BD5349" w:rsidRDefault="00BD5349" w:rsidP="00E420B7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>5.5</w:t>
      </w:r>
      <w:r w:rsidRPr="00BD5349">
        <w:rPr>
          <w:rFonts w:hint="eastAsia"/>
          <w:i/>
          <w:iCs/>
          <w:sz w:val="28"/>
          <w:lang w:eastAsia="zh-CN"/>
        </w:rPr>
        <w:t>条件组合覆盖</w:t>
      </w:r>
    </w:p>
    <w:p w14:paraId="1B8EC868" w14:textId="392D0D6F" w:rsidR="00BD5349" w:rsidRDefault="00BD5349" w:rsidP="00E420B7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5.6 </w:t>
      </w:r>
      <w:r w:rsidRPr="00BD5349">
        <w:rPr>
          <w:rFonts w:hint="eastAsia"/>
          <w:i/>
          <w:iCs/>
          <w:sz w:val="28"/>
          <w:lang w:eastAsia="zh-CN"/>
        </w:rPr>
        <w:t>基本路径测试</w:t>
      </w:r>
    </w:p>
    <w:p w14:paraId="52F49F2A" w14:textId="77777777" w:rsidR="000073D4" w:rsidRDefault="000073D4" w:rsidP="000073D4">
      <w:pPr>
        <w:spacing w:line="360" w:lineRule="auto"/>
        <w:rPr>
          <w:sz w:val="28"/>
          <w:lang w:eastAsia="zh-CN"/>
        </w:rPr>
      </w:pPr>
    </w:p>
    <w:p w14:paraId="58894391" w14:textId="6F526D9A" w:rsidR="000073D4" w:rsidRDefault="000073D4" w:rsidP="000073D4">
      <w:pPr>
        <w:spacing w:line="360" w:lineRule="auto"/>
        <w:ind w:firstLine="425"/>
        <w:rPr>
          <w:b/>
          <w:bCs/>
          <w:sz w:val="28"/>
          <w:lang w:eastAsia="zh-CN"/>
        </w:rPr>
      </w:pPr>
      <w:r>
        <w:rPr>
          <w:rFonts w:hint="eastAsia"/>
          <w:b/>
          <w:bCs/>
          <w:sz w:val="28"/>
          <w:lang w:eastAsia="zh-CN"/>
        </w:rPr>
        <w:t>六</w:t>
      </w:r>
      <w:r w:rsidRPr="00D879AE">
        <w:rPr>
          <w:b/>
          <w:bCs/>
          <w:sz w:val="28"/>
          <w:lang w:eastAsia="zh-CN"/>
        </w:rPr>
        <w:t>、</w:t>
      </w:r>
      <w:r>
        <w:rPr>
          <w:rFonts w:hint="eastAsia"/>
          <w:b/>
          <w:bCs/>
          <w:sz w:val="28"/>
          <w:lang w:eastAsia="zh-CN"/>
        </w:rPr>
        <w:t>根据以上方法得出</w:t>
      </w:r>
      <w:r w:rsidR="00C42791">
        <w:rPr>
          <w:rFonts w:hint="eastAsia"/>
          <w:b/>
          <w:bCs/>
          <w:sz w:val="28"/>
          <w:lang w:eastAsia="zh-CN"/>
        </w:rPr>
        <w:t>详细</w:t>
      </w:r>
      <w:r>
        <w:rPr>
          <w:rFonts w:hint="eastAsia"/>
          <w:b/>
          <w:bCs/>
          <w:sz w:val="28"/>
          <w:lang w:eastAsia="zh-CN"/>
        </w:rPr>
        <w:t>测试用例如下</w:t>
      </w:r>
    </w:p>
    <w:tbl>
      <w:tblPr>
        <w:tblStyle w:val="aff1"/>
        <w:tblW w:w="9039" w:type="dxa"/>
        <w:tblLook w:val="04A0" w:firstRow="1" w:lastRow="0" w:firstColumn="1" w:lastColumn="0" w:noHBand="0" w:noVBand="1"/>
      </w:tblPr>
      <w:tblGrid>
        <w:gridCol w:w="871"/>
        <w:gridCol w:w="2411"/>
        <w:gridCol w:w="2616"/>
        <w:gridCol w:w="1490"/>
        <w:gridCol w:w="1651"/>
      </w:tblGrid>
      <w:tr w:rsidR="00734698" w:rsidRPr="00937F51" w14:paraId="59E16EFD" w14:textId="77777777" w:rsidTr="00734698">
        <w:trPr>
          <w:trHeight w:val="283"/>
        </w:trPr>
        <w:tc>
          <w:tcPr>
            <w:tcW w:w="871" w:type="dxa"/>
            <w:noWrap/>
            <w:hideMark/>
          </w:tcPr>
          <w:p w14:paraId="14D10B5B" w14:textId="3712D866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ID</w:t>
            </w:r>
          </w:p>
        </w:tc>
        <w:tc>
          <w:tcPr>
            <w:tcW w:w="2411" w:type="dxa"/>
            <w:noWrap/>
            <w:hideMark/>
          </w:tcPr>
          <w:p w14:paraId="32AD60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测试标题</w:t>
            </w:r>
          </w:p>
        </w:tc>
        <w:tc>
          <w:tcPr>
            <w:tcW w:w="2616" w:type="dxa"/>
            <w:noWrap/>
            <w:hideMark/>
          </w:tcPr>
          <w:p w14:paraId="4060A74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输入数据</w:t>
            </w:r>
          </w:p>
        </w:tc>
        <w:tc>
          <w:tcPr>
            <w:tcW w:w="1490" w:type="dxa"/>
            <w:noWrap/>
            <w:hideMark/>
          </w:tcPr>
          <w:p w14:paraId="56FF124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预期结果</w:t>
            </w:r>
          </w:p>
        </w:tc>
        <w:tc>
          <w:tcPr>
            <w:tcW w:w="1651" w:type="dxa"/>
            <w:noWrap/>
            <w:hideMark/>
          </w:tcPr>
          <w:p w14:paraId="126C4D4A" w14:textId="50D66E92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步骤</w:t>
            </w:r>
          </w:p>
        </w:tc>
      </w:tr>
      <w:tr w:rsidR="00734698" w:rsidRPr="00937F51" w14:paraId="0996A037" w14:textId="77777777" w:rsidTr="00734698">
        <w:trPr>
          <w:trHeight w:val="624"/>
        </w:trPr>
        <w:tc>
          <w:tcPr>
            <w:tcW w:w="871" w:type="dxa"/>
            <w:vMerge w:val="restart"/>
            <w:noWrap/>
            <w:hideMark/>
          </w:tcPr>
          <w:p w14:paraId="386BC9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1</w:t>
            </w:r>
          </w:p>
        </w:tc>
        <w:tc>
          <w:tcPr>
            <w:tcW w:w="2411" w:type="dxa"/>
            <w:vMerge w:val="restart"/>
            <w:noWrap/>
            <w:hideMark/>
          </w:tcPr>
          <w:p w14:paraId="1A1D714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CE0064">
              <w:rPr>
                <w:rFonts w:ascii="宋体" w:hAnsi="宋体" w:hint="eastAsia"/>
                <w:sz w:val="24"/>
                <w:szCs w:val="24"/>
                <w:lang w:eastAsia="zh-CN"/>
              </w:rPr>
              <w:t>输入数据均符合规则测试</w:t>
            </w:r>
          </w:p>
        </w:tc>
        <w:tc>
          <w:tcPr>
            <w:tcW w:w="2616" w:type="dxa"/>
            <w:vMerge w:val="restart"/>
            <w:hideMark/>
          </w:tcPr>
          <w:p w14:paraId="25AC647B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商品名称：frisbee1</w:t>
            </w:r>
          </w:p>
          <w:p w14:paraId="61979B8C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商品描述：This is a frisbee.</w:t>
            </w:r>
          </w:p>
          <w:p w14:paraId="10373409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 xml:space="preserve">商品图片：https://cb </w:t>
            </w:r>
          </w:p>
          <w:p w14:paraId="768F01A9" w14:textId="30D3FF82" w:rsidR="00734698" w:rsidRPr="00CE0064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商品价格：11</w:t>
            </w:r>
          </w:p>
        </w:tc>
        <w:tc>
          <w:tcPr>
            <w:tcW w:w="1490" w:type="dxa"/>
            <w:vMerge w:val="restart"/>
            <w:noWrap/>
            <w:hideMark/>
          </w:tcPr>
          <w:p w14:paraId="673FA6EE" w14:textId="6C360B10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提交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成功</w:t>
            </w:r>
          </w:p>
        </w:tc>
        <w:tc>
          <w:tcPr>
            <w:tcW w:w="1651" w:type="dxa"/>
            <w:vMerge w:val="restart"/>
            <w:noWrap/>
            <w:hideMark/>
          </w:tcPr>
          <w:p w14:paraId="0FF3E017" w14:textId="0D6FE631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根据测试用例依次输入</w:t>
            </w:r>
            <w:r w:rsid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商品信息</w:t>
            </w:r>
            <w:r w:rsidR="000D4B30">
              <w:rPr>
                <w:rFonts w:ascii="宋体" w:hAnsi="宋体" w:hint="eastAsia"/>
                <w:sz w:val="24"/>
                <w:szCs w:val="24"/>
                <w:lang w:eastAsia="zh-CN"/>
              </w:rPr>
              <w:t>，点击“</w:t>
            </w:r>
            <w:r w:rsidR="00311441">
              <w:rPr>
                <w:rFonts w:ascii="宋体" w:hAnsi="宋体" w:hint="eastAsia"/>
                <w:sz w:val="24"/>
                <w:szCs w:val="24"/>
                <w:lang w:eastAsia="zh-CN"/>
              </w:rPr>
              <w:t>添加商品</w:t>
            </w:r>
            <w:r w:rsidR="000D4B30">
              <w:rPr>
                <w:rFonts w:ascii="宋体" w:hAnsi="宋体" w:hint="eastAsia"/>
                <w:sz w:val="24"/>
                <w:szCs w:val="24"/>
                <w:lang w:eastAsia="zh-CN"/>
              </w:rPr>
              <w:t>”</w:t>
            </w:r>
            <w:r w:rsidR="00311441">
              <w:rPr>
                <w:rFonts w:ascii="宋体" w:hAnsi="宋体" w:hint="eastAsia"/>
                <w:sz w:val="24"/>
                <w:szCs w:val="24"/>
                <w:lang w:eastAsia="zh-CN"/>
              </w:rPr>
              <w:t>。若商品发布成功，则点击“冻结”冻结该商品</w:t>
            </w:r>
          </w:p>
        </w:tc>
      </w:tr>
      <w:tr w:rsidR="00734698" w:rsidRPr="00937F51" w14:paraId="71B48B1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28D246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BBAC6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75C492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A6F1E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3E0E4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2DF2C930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649DF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B0E522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F72D3B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33232F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67D9C2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D972E95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61D006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1A4E0E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D540EC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C89A0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6C8CF6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9043553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BE2F8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D5B6FB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7D9BAF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6E6566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D8D312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39E6043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717E76E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411" w:type="dxa"/>
            <w:vMerge w:val="restart"/>
            <w:noWrap/>
            <w:hideMark/>
          </w:tcPr>
          <w:p w14:paraId="1BA4A69B" w14:textId="41B36F0C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商品名称</w:t>
            </w:r>
            <w:r w:rsidR="000D4B30">
              <w:rPr>
                <w:rFonts w:ascii="宋体" w:hAnsi="宋体" w:hint="eastAsia"/>
                <w:sz w:val="24"/>
                <w:szCs w:val="24"/>
                <w:lang w:eastAsia="zh-CN"/>
              </w:rPr>
              <w:t>有效性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测试</w:t>
            </w:r>
          </w:p>
        </w:tc>
        <w:tc>
          <w:tcPr>
            <w:tcW w:w="2616" w:type="dxa"/>
            <w:vMerge w:val="restart"/>
            <w:hideMark/>
          </w:tcPr>
          <w:p w14:paraId="73608506" w14:textId="38D8BA26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商品名称：</w:t>
            </w:r>
          </w:p>
          <w:p w14:paraId="58DC258C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商品描述：This is a frisbee.</w:t>
            </w:r>
          </w:p>
          <w:p w14:paraId="10995B22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 xml:space="preserve">商品图片：https://cb </w:t>
            </w:r>
          </w:p>
          <w:p w14:paraId="169859C2" w14:textId="6649D0B6" w:rsidR="00734698" w:rsidRPr="00CE0064" w:rsidRDefault="00311441" w:rsidP="00311441">
            <w:pPr>
              <w:rPr>
                <w:rFonts w:ascii="宋体" w:hAnsi="宋体" w:hint="eastAsia"/>
                <w:sz w:val="24"/>
                <w:szCs w:val="24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商品价格：11</w:t>
            </w:r>
          </w:p>
        </w:tc>
        <w:tc>
          <w:tcPr>
            <w:tcW w:w="1490" w:type="dxa"/>
            <w:vMerge w:val="restart"/>
            <w:noWrap/>
            <w:hideMark/>
          </w:tcPr>
          <w:p w14:paraId="6DB82BF5" w14:textId="1C18C48F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0D4B30">
              <w:rPr>
                <w:rFonts w:ascii="宋体" w:hAnsi="宋体" w:hint="eastAsia"/>
                <w:sz w:val="24"/>
                <w:szCs w:val="24"/>
              </w:rPr>
              <w:lastRenderedPageBreak/>
              <w:t>提交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4D7B56F4" w14:textId="13D76CEA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根据测试用例依次输入商品信息，点击“添加</w:t>
            </w: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商品”。若商品发布成功，则点击“冻结”冻结该商品</w:t>
            </w:r>
          </w:p>
        </w:tc>
      </w:tr>
      <w:tr w:rsidR="00734698" w:rsidRPr="00937F51" w14:paraId="6680C71B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DDFDE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069BCD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37F248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0FA847E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5DA1C2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1A1676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5633C1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B05EE3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D8F968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88FADC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3B0BD17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ED4B251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808AC5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FC7675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D4F64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7F91B6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A9CD9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B25C6C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0C9BB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6198B3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CFF486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88955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7A052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8364749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2348F56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411" w:type="dxa"/>
            <w:vMerge w:val="restart"/>
            <w:noWrap/>
            <w:hideMark/>
          </w:tcPr>
          <w:p w14:paraId="40FC24C0" w14:textId="440764BC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商品描述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32F5E843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商品名称：frisbee1</w:t>
            </w:r>
          </w:p>
          <w:p w14:paraId="1EDC17F3" w14:textId="0A6B71D5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商品描述：</w:t>
            </w:r>
          </w:p>
          <w:p w14:paraId="7C8F954C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 xml:space="preserve">商品图片：https://cb </w:t>
            </w:r>
          </w:p>
          <w:p w14:paraId="241A9E89" w14:textId="2B5F8483" w:rsidR="00734698" w:rsidRPr="00CE0064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商品价格：11</w:t>
            </w:r>
          </w:p>
        </w:tc>
        <w:tc>
          <w:tcPr>
            <w:tcW w:w="1490" w:type="dxa"/>
            <w:vMerge w:val="restart"/>
            <w:noWrap/>
            <w:hideMark/>
          </w:tcPr>
          <w:p w14:paraId="2C40BDDF" w14:textId="2A5FB67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4AC0CE28" w14:textId="6F265BF2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根据测试用例依次输入商品信息，点击“添加商品”。若商品发布成功，则点击“冻结”冻结该商品</w:t>
            </w:r>
          </w:p>
        </w:tc>
      </w:tr>
      <w:tr w:rsidR="00734698" w:rsidRPr="00937F51" w14:paraId="69A14DED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559AB1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C0556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3DA92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32A4B1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88F8C0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134740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C3775C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AF519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ED96A6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5D4419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AE4487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1574B9B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455313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34E466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CEEB59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B8CD6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8ACABB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0B6F3CD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CFC49D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15AA3A8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E93994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F6BB23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1A028F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0B23E61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65B3F7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4</w:t>
            </w:r>
          </w:p>
        </w:tc>
        <w:tc>
          <w:tcPr>
            <w:tcW w:w="2411" w:type="dxa"/>
            <w:vMerge w:val="restart"/>
            <w:noWrap/>
            <w:hideMark/>
          </w:tcPr>
          <w:p w14:paraId="4419D064" w14:textId="2A4AF6E1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商品图片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0553B9DD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商品名称：frisbee1</w:t>
            </w:r>
          </w:p>
          <w:p w14:paraId="780E0F4D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商品描述：This is a frisbee.</w:t>
            </w:r>
          </w:p>
          <w:p w14:paraId="4E6DE9C5" w14:textId="52706C86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 xml:space="preserve">商品图片： </w:t>
            </w:r>
          </w:p>
          <w:p w14:paraId="2D5C7348" w14:textId="69ADFA83" w:rsidR="00734698" w:rsidRPr="00CE0064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商品价格：11</w:t>
            </w:r>
          </w:p>
        </w:tc>
        <w:tc>
          <w:tcPr>
            <w:tcW w:w="1490" w:type="dxa"/>
            <w:vMerge w:val="restart"/>
            <w:noWrap/>
            <w:hideMark/>
          </w:tcPr>
          <w:p w14:paraId="4EBF5AA9" w14:textId="1E2D424F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1E05E681" w14:textId="021BE986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根据测试用例依次输入商品信息，点击“添加商品”。若商品发布成功，则点击“冻结”冻结该商品</w:t>
            </w:r>
          </w:p>
        </w:tc>
      </w:tr>
      <w:tr w:rsidR="00734698" w:rsidRPr="00937F51" w14:paraId="4A646F1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10FDB7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8624D7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5E43097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CCF641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B3F86D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4BF446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A0688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79DDAC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DDFA4E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7C698E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8E56F8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11A4AF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8AFF14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0C7B35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837F13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52C9D7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BA1048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2ABE8C4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8BB3E2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24B1B4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66261D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7502FE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A4B613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AA8F544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6B1825B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5</w:t>
            </w:r>
          </w:p>
        </w:tc>
        <w:tc>
          <w:tcPr>
            <w:tcW w:w="2411" w:type="dxa"/>
            <w:vMerge w:val="restart"/>
            <w:noWrap/>
            <w:hideMark/>
          </w:tcPr>
          <w:p w14:paraId="186B6726" w14:textId="196B3DDA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商品价格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3339C521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商品名称：frisbee1</w:t>
            </w:r>
          </w:p>
          <w:p w14:paraId="4A4C50EA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商品描述：This is a frisbee.</w:t>
            </w:r>
          </w:p>
          <w:p w14:paraId="6CC8F73F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 xml:space="preserve">商品图片：https://cb </w:t>
            </w:r>
          </w:p>
          <w:p w14:paraId="6B60E0EA" w14:textId="48A55FEC" w:rsidR="00734698" w:rsidRPr="00CE0064" w:rsidRDefault="00311441" w:rsidP="00311441">
            <w:pPr>
              <w:rPr>
                <w:rFonts w:ascii="宋体" w:hAnsi="宋体" w:hint="eastAsia"/>
                <w:sz w:val="24"/>
                <w:szCs w:val="24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商品价格：</w:t>
            </w:r>
          </w:p>
        </w:tc>
        <w:tc>
          <w:tcPr>
            <w:tcW w:w="1490" w:type="dxa"/>
            <w:vMerge w:val="restart"/>
            <w:noWrap/>
            <w:hideMark/>
          </w:tcPr>
          <w:p w14:paraId="7EA14F1D" w14:textId="6ECB929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0D651123" w14:textId="0A3F829C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根据测试用例依次输入商品信息，点击“添加商品”。若商品发布成功，则点击“冻结”冻结该商品</w:t>
            </w:r>
          </w:p>
        </w:tc>
      </w:tr>
      <w:tr w:rsidR="00734698" w:rsidRPr="00937F51" w14:paraId="4CE5DF09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ED616E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3A918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ED1B8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6466BE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6A55C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E4A4F1C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9AA36E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20A406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5E5641A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E219C6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A79179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6FF431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3C9DE2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25D720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5ECAF9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41A0D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6737E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E2AC3C6" w14:textId="77777777" w:rsidTr="00734698">
        <w:trPr>
          <w:trHeight w:val="540"/>
        </w:trPr>
        <w:tc>
          <w:tcPr>
            <w:tcW w:w="871" w:type="dxa"/>
            <w:vMerge/>
            <w:hideMark/>
          </w:tcPr>
          <w:p w14:paraId="69BE34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0F30BF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71E0D0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6E644F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AEFC0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E3FC0DB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79A56D5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6</w:t>
            </w:r>
          </w:p>
        </w:tc>
        <w:tc>
          <w:tcPr>
            <w:tcW w:w="2411" w:type="dxa"/>
            <w:vMerge w:val="restart"/>
            <w:noWrap/>
            <w:hideMark/>
          </w:tcPr>
          <w:p w14:paraId="5A6006A8" w14:textId="197B0810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商品价格有效性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测试</w:t>
            </w:r>
          </w:p>
        </w:tc>
        <w:tc>
          <w:tcPr>
            <w:tcW w:w="2616" w:type="dxa"/>
            <w:vMerge w:val="restart"/>
            <w:hideMark/>
          </w:tcPr>
          <w:p w14:paraId="56A7007C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商品名称：frisbee1</w:t>
            </w:r>
          </w:p>
          <w:p w14:paraId="5FCA7A59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商品描述：This is a frisbee.</w:t>
            </w:r>
          </w:p>
          <w:p w14:paraId="75C49859" w14:textId="77777777" w:rsidR="00311441" w:rsidRPr="00311441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 xml:space="preserve">商品图片：https://cb </w:t>
            </w:r>
          </w:p>
          <w:p w14:paraId="30EC3E76" w14:textId="0354F691" w:rsidR="00734698" w:rsidRPr="00CE0064" w:rsidRDefault="00311441" w:rsidP="00311441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商品价格：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abc</w:t>
            </w:r>
          </w:p>
        </w:tc>
        <w:tc>
          <w:tcPr>
            <w:tcW w:w="1490" w:type="dxa"/>
            <w:vMerge w:val="restart"/>
            <w:noWrap/>
            <w:hideMark/>
          </w:tcPr>
          <w:p w14:paraId="72251021" w14:textId="0B17FEA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12E8A4F9" w14:textId="4D08F06D" w:rsidR="00734698" w:rsidRPr="00CE0064" w:rsidRDefault="00311441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根据测试用例依次输入商品信息，点击“添加商品”。若商品发布成功，则点击“冻结”冻</w:t>
            </w:r>
            <w:r w:rsidRPr="00311441"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结该商品</w:t>
            </w:r>
          </w:p>
        </w:tc>
      </w:tr>
      <w:tr w:rsidR="00734698" w:rsidRPr="00937F51" w14:paraId="3B59492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ED689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1760DD0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A0B1A8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705522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22CB8E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E68030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B5867A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98CA5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63B4AA8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500121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EC36DB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686B4B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749F4A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B3B3F7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AFFD80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40E9BB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F78B74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12A1A0F3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8D022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3B74EC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A56CE8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F3E433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2A5B94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8F5E45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270D6F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DF4547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15A428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EB756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A8489E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7123C4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C4609D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5F553D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9DBF1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1B97FD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46B5AA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F9BBDD1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19F6F2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C78BCB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EED32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B2113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64B7FB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FE7F2C7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4CDE31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98D3C5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A500F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C742DF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0132E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8125F92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6B21B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9DC089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942B1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EA3F02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241038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45DE829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3E9404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53AE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3517C0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8103F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260463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9AC4A0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1A04D6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DC657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D162B0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67E675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A504C3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0DBA08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1A1F29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CE4A6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AD680A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2129C8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3F0BA54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</w:tbl>
    <w:p w14:paraId="0A9AEDD4" w14:textId="77777777" w:rsidR="000073D4" w:rsidRPr="00D542FB" w:rsidRDefault="000073D4" w:rsidP="00CE0064">
      <w:pPr>
        <w:spacing w:line="360" w:lineRule="auto"/>
        <w:rPr>
          <w:sz w:val="28"/>
          <w:lang w:eastAsia="zh-CN"/>
        </w:rPr>
      </w:pPr>
    </w:p>
    <w:p w14:paraId="07A5DAA5" w14:textId="694072BB" w:rsidR="00BD5349" w:rsidRDefault="000073D4" w:rsidP="00BD5349">
      <w:pPr>
        <w:spacing w:line="360" w:lineRule="auto"/>
        <w:ind w:firstLine="425"/>
        <w:rPr>
          <w:b/>
          <w:bCs/>
          <w:sz w:val="28"/>
          <w:lang w:eastAsia="zh-CN"/>
        </w:rPr>
      </w:pPr>
      <w:r>
        <w:rPr>
          <w:rFonts w:hint="eastAsia"/>
          <w:b/>
          <w:bCs/>
          <w:sz w:val="28"/>
          <w:lang w:eastAsia="zh-CN"/>
        </w:rPr>
        <w:t>七</w:t>
      </w:r>
      <w:r w:rsidR="00D879AE" w:rsidRPr="00D879AE">
        <w:rPr>
          <w:b/>
          <w:bCs/>
          <w:sz w:val="28"/>
          <w:lang w:eastAsia="zh-CN"/>
        </w:rPr>
        <w:t>、</w:t>
      </w:r>
      <w:r w:rsidR="00D879AE" w:rsidRPr="00D879AE">
        <w:rPr>
          <w:rFonts w:hint="eastAsia"/>
          <w:b/>
          <w:bCs/>
          <w:sz w:val="28"/>
          <w:lang w:eastAsia="zh-CN"/>
        </w:rPr>
        <w:t>总结</w:t>
      </w:r>
    </w:p>
    <w:p w14:paraId="5C9DEBCC" w14:textId="497896B7" w:rsidR="003043F3" w:rsidRPr="00BD5349" w:rsidRDefault="00BD5349" w:rsidP="00BD5349">
      <w:pPr>
        <w:spacing w:line="360" w:lineRule="auto"/>
        <w:ind w:firstLineChars="200" w:firstLine="560"/>
        <w:rPr>
          <w:b/>
          <w:bCs/>
          <w:sz w:val="28"/>
          <w:lang w:eastAsia="zh-CN"/>
        </w:rPr>
      </w:pP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测试用例设计是软件开发过程中不可或缺的一环。通过遵循基本原则和步骤，可以设计出具有代表性的测试用例，并通过对实际结果的比对，验证被测试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的行为。同时，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测试用例的设计需要关注边界条件和分支覆盖率，以尽可能发现潜在问题。只有通过充分的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测试，才能提高软件的质量和稳定性。</w:t>
      </w:r>
    </w:p>
    <w:sectPr w:rsidR="003043F3" w:rsidRPr="00BD53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85FA01" w14:textId="77777777" w:rsidR="003E7847" w:rsidRDefault="003E7847" w:rsidP="008B6FDA">
      <w:pPr>
        <w:spacing w:after="0" w:line="240" w:lineRule="auto"/>
      </w:pPr>
      <w:r>
        <w:separator/>
      </w:r>
    </w:p>
  </w:endnote>
  <w:endnote w:type="continuationSeparator" w:id="0">
    <w:p w14:paraId="76BC049F" w14:textId="77777777" w:rsidR="003E7847" w:rsidRDefault="003E7847" w:rsidP="008B6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16A2C3" w14:textId="77777777" w:rsidR="003E7847" w:rsidRDefault="003E7847" w:rsidP="008B6FDA">
      <w:pPr>
        <w:spacing w:after="0" w:line="240" w:lineRule="auto"/>
      </w:pPr>
      <w:r>
        <w:separator/>
      </w:r>
    </w:p>
  </w:footnote>
  <w:footnote w:type="continuationSeparator" w:id="0">
    <w:p w14:paraId="7AC3002D" w14:textId="77777777" w:rsidR="003E7847" w:rsidRDefault="003E7847" w:rsidP="008B6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200A8"/>
    <w:multiLevelType w:val="hybridMultilevel"/>
    <w:tmpl w:val="6C880E4A"/>
    <w:lvl w:ilvl="0" w:tplc="273EE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8CA641E"/>
    <w:multiLevelType w:val="hybridMultilevel"/>
    <w:tmpl w:val="2BE2F2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F1D739B"/>
    <w:multiLevelType w:val="hybridMultilevel"/>
    <w:tmpl w:val="C936BD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8813883">
    <w:abstractNumId w:val="8"/>
  </w:num>
  <w:num w:numId="2" w16cid:durableId="1323047102">
    <w:abstractNumId w:val="6"/>
  </w:num>
  <w:num w:numId="3" w16cid:durableId="2125927461">
    <w:abstractNumId w:val="5"/>
  </w:num>
  <w:num w:numId="4" w16cid:durableId="1940721981">
    <w:abstractNumId w:val="4"/>
  </w:num>
  <w:num w:numId="5" w16cid:durableId="4670745">
    <w:abstractNumId w:val="7"/>
  </w:num>
  <w:num w:numId="6" w16cid:durableId="1802730263">
    <w:abstractNumId w:val="3"/>
  </w:num>
  <w:num w:numId="7" w16cid:durableId="1570143688">
    <w:abstractNumId w:val="2"/>
  </w:num>
  <w:num w:numId="8" w16cid:durableId="996415598">
    <w:abstractNumId w:val="1"/>
  </w:num>
  <w:num w:numId="9" w16cid:durableId="805317899">
    <w:abstractNumId w:val="0"/>
  </w:num>
  <w:num w:numId="10" w16cid:durableId="514341348">
    <w:abstractNumId w:val="9"/>
  </w:num>
  <w:num w:numId="11" w16cid:durableId="1481337572">
    <w:abstractNumId w:val="10"/>
  </w:num>
  <w:num w:numId="12" w16cid:durableId="18291317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D4"/>
    <w:rsid w:val="00034616"/>
    <w:rsid w:val="0006063C"/>
    <w:rsid w:val="000A7EB4"/>
    <w:rsid w:val="000D4B30"/>
    <w:rsid w:val="000E5C2A"/>
    <w:rsid w:val="00113CDB"/>
    <w:rsid w:val="0015074B"/>
    <w:rsid w:val="001526AF"/>
    <w:rsid w:val="001603CA"/>
    <w:rsid w:val="001F7AD0"/>
    <w:rsid w:val="00215ECC"/>
    <w:rsid w:val="00230B77"/>
    <w:rsid w:val="00236D38"/>
    <w:rsid w:val="00245417"/>
    <w:rsid w:val="00284246"/>
    <w:rsid w:val="0029639D"/>
    <w:rsid w:val="002E18B0"/>
    <w:rsid w:val="003043F3"/>
    <w:rsid w:val="003046BF"/>
    <w:rsid w:val="00311441"/>
    <w:rsid w:val="00323137"/>
    <w:rsid w:val="00326F90"/>
    <w:rsid w:val="00390F5E"/>
    <w:rsid w:val="003967D9"/>
    <w:rsid w:val="003A4987"/>
    <w:rsid w:val="003E7847"/>
    <w:rsid w:val="00421BC8"/>
    <w:rsid w:val="00457095"/>
    <w:rsid w:val="00572136"/>
    <w:rsid w:val="005A39AE"/>
    <w:rsid w:val="005C4B67"/>
    <w:rsid w:val="005D0160"/>
    <w:rsid w:val="006070E5"/>
    <w:rsid w:val="00633222"/>
    <w:rsid w:val="0069054A"/>
    <w:rsid w:val="006B3AC7"/>
    <w:rsid w:val="006D29CB"/>
    <w:rsid w:val="006F5126"/>
    <w:rsid w:val="00712D4F"/>
    <w:rsid w:val="0071556C"/>
    <w:rsid w:val="00734698"/>
    <w:rsid w:val="007768FF"/>
    <w:rsid w:val="007A2413"/>
    <w:rsid w:val="007D6D9F"/>
    <w:rsid w:val="008213FC"/>
    <w:rsid w:val="008603D6"/>
    <w:rsid w:val="00895505"/>
    <w:rsid w:val="0089582A"/>
    <w:rsid w:val="008A52C2"/>
    <w:rsid w:val="008A733A"/>
    <w:rsid w:val="008B6FDA"/>
    <w:rsid w:val="008D3AE6"/>
    <w:rsid w:val="008E6ABC"/>
    <w:rsid w:val="009122D6"/>
    <w:rsid w:val="009809F6"/>
    <w:rsid w:val="00AA1D8D"/>
    <w:rsid w:val="00AC4E09"/>
    <w:rsid w:val="00B13392"/>
    <w:rsid w:val="00B47730"/>
    <w:rsid w:val="00BD5349"/>
    <w:rsid w:val="00BE67F5"/>
    <w:rsid w:val="00C42791"/>
    <w:rsid w:val="00CB0664"/>
    <w:rsid w:val="00CC7704"/>
    <w:rsid w:val="00CD3C12"/>
    <w:rsid w:val="00CE0064"/>
    <w:rsid w:val="00D37518"/>
    <w:rsid w:val="00D542FB"/>
    <w:rsid w:val="00D83345"/>
    <w:rsid w:val="00D879AE"/>
    <w:rsid w:val="00DA0AE4"/>
    <w:rsid w:val="00DB05EB"/>
    <w:rsid w:val="00DD1464"/>
    <w:rsid w:val="00DD6C29"/>
    <w:rsid w:val="00E119C3"/>
    <w:rsid w:val="00E1484C"/>
    <w:rsid w:val="00E420B7"/>
    <w:rsid w:val="00E454E3"/>
    <w:rsid w:val="00EB3016"/>
    <w:rsid w:val="00ED6411"/>
    <w:rsid w:val="00F13308"/>
    <w:rsid w:val="00F23F1D"/>
    <w:rsid w:val="00F56698"/>
    <w:rsid w:val="00F8370D"/>
    <w:rsid w:val="00FC693F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6ADE47"/>
  <w14:defaultImageDpi w14:val="300"/>
  <w15:docId w15:val="{B8D3C443-730D-440C-95F3-72F79D0A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73D4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63322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633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狼 大</cp:lastModifiedBy>
  <cp:revision>37</cp:revision>
  <dcterms:created xsi:type="dcterms:W3CDTF">2013-12-23T23:15:00Z</dcterms:created>
  <dcterms:modified xsi:type="dcterms:W3CDTF">2024-10-15T07:04:00Z</dcterms:modified>
  <cp:category/>
</cp:coreProperties>
</file>